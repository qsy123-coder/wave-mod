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0E1BD" w14:textId="77777777" w:rsidR="00063998" w:rsidRDefault="00063998"/>
    <w:p w14:paraId="2ED0EBE6" w14:textId="77777777" w:rsidR="00063998" w:rsidRDefault="00063998"/>
    <w:p w14:paraId="1FF6A109" w14:textId="77777777" w:rsidR="00063998" w:rsidRDefault="00063998"/>
    <w:p w14:paraId="538C9EE0" w14:textId="77777777" w:rsidR="00063998" w:rsidRDefault="00063998"/>
    <w:p w14:paraId="54B7D196" w14:textId="77777777" w:rsidR="00063998" w:rsidRDefault="00063998"/>
    <w:p w14:paraId="2AF05C02" w14:textId="77777777" w:rsidR="00063998" w:rsidRDefault="00063998"/>
    <w:p w14:paraId="62067D82" w14:textId="77777777" w:rsidR="00063998" w:rsidRDefault="00000000">
      <w:pPr>
        <w:spacing w:after="240"/>
        <w:jc w:val="center"/>
      </w:pPr>
      <w:r>
        <w:rPr>
          <w:b/>
          <w:color w:val="1F4E79"/>
          <w:sz w:val="56"/>
        </w:rPr>
        <w:t>鸣潮</w:t>
      </w:r>
      <w:r>
        <w:rPr>
          <w:b/>
          <w:color w:val="1F4E79"/>
          <w:sz w:val="56"/>
        </w:rPr>
        <w:t xml:space="preserve"> Mod </w:t>
      </w:r>
      <w:r>
        <w:rPr>
          <w:b/>
          <w:color w:val="1F4E79"/>
          <w:sz w:val="56"/>
        </w:rPr>
        <w:t>问题解答</w:t>
      </w:r>
    </w:p>
    <w:p w14:paraId="2E09DAB1" w14:textId="77777777" w:rsidR="00063998" w:rsidRDefault="00000000">
      <w:pPr>
        <w:spacing w:after="600"/>
        <w:jc w:val="center"/>
      </w:pPr>
      <w:r>
        <w:rPr>
          <w:color w:val="666666"/>
          <w:sz w:val="26"/>
        </w:rPr>
        <w:t>Wuthering Waves Mod Troubleshooting Guide</w:t>
      </w:r>
    </w:p>
    <w:p w14:paraId="4B177272" w14:textId="77777777" w:rsidR="00063998" w:rsidRDefault="00000000">
      <w:pPr>
        <w:jc w:val="center"/>
      </w:pPr>
      <w:r>
        <w:rPr>
          <w:sz w:val="24"/>
        </w:rPr>
        <w:t>作者：可可</w:t>
      </w:r>
      <w:r>
        <w:rPr>
          <w:sz w:val="24"/>
        </w:rPr>
        <w:t xml:space="preserve">HXL    </w:t>
      </w:r>
      <w:r>
        <w:rPr>
          <w:sz w:val="24"/>
        </w:rPr>
        <w:t>版本号：</w:t>
      </w:r>
      <w:r>
        <w:rPr>
          <w:sz w:val="24"/>
        </w:rPr>
        <w:t>v2.2.4</w:t>
      </w:r>
    </w:p>
    <w:p w14:paraId="5D8E5774" w14:textId="77777777" w:rsidR="00063998" w:rsidRDefault="00000000">
      <w:pPr>
        <w:spacing w:after="600"/>
        <w:jc w:val="center"/>
      </w:pPr>
      <w:r>
        <w:rPr>
          <w:color w:val="666666"/>
          <w:sz w:val="22"/>
        </w:rPr>
        <w:t xml:space="preserve">QQ </w:t>
      </w:r>
      <w:r>
        <w:rPr>
          <w:color w:val="666666"/>
          <w:sz w:val="22"/>
        </w:rPr>
        <w:t>群：</w:t>
      </w:r>
      <w:r>
        <w:rPr>
          <w:color w:val="666666"/>
          <w:sz w:val="22"/>
        </w:rPr>
        <w:t>799191082</w:t>
      </w:r>
    </w:p>
    <w:p w14:paraId="38BDE764" w14:textId="77777777" w:rsidR="00063998" w:rsidRDefault="00000000">
      <w:pPr>
        <w:jc w:val="center"/>
      </w:pPr>
      <w:r>
        <w:rPr>
          <w:color w:val="999999"/>
          <w:sz w:val="18"/>
        </w:rPr>
        <w:t>免费分享</w:t>
      </w:r>
      <w:r>
        <w:rPr>
          <w:color w:val="999999"/>
          <w:sz w:val="18"/>
        </w:rPr>
        <w:t xml:space="preserve"> · </w:t>
      </w:r>
      <w:r>
        <w:rPr>
          <w:color w:val="999999"/>
          <w:sz w:val="18"/>
        </w:rPr>
        <w:t>持续更新</w:t>
      </w:r>
      <w:r>
        <w:rPr>
          <w:color w:val="999999"/>
          <w:sz w:val="18"/>
        </w:rPr>
        <w:t xml:space="preserve"> · </w:t>
      </w:r>
      <w:r>
        <w:rPr>
          <w:color w:val="999999"/>
          <w:sz w:val="18"/>
        </w:rPr>
        <w:t>禁止商用篡改</w:t>
      </w:r>
    </w:p>
    <w:p w14:paraId="2D1B3D01" w14:textId="636508DA" w:rsidR="00063998" w:rsidRDefault="00000000" w:rsidP="00FE7AEA">
      <w:pPr>
        <w:rPr>
          <w:lang w:eastAsia="zh-CN"/>
        </w:rPr>
      </w:pPr>
      <w:r>
        <w:rPr>
          <w:lang w:eastAsia="zh-CN"/>
        </w:rPr>
        <w:br w:type="page"/>
      </w:r>
      <w:r>
        <w:rPr>
          <w:b/>
          <w:color w:val="1F4E79"/>
          <w:sz w:val="22"/>
          <w:lang w:eastAsia="zh-CN"/>
        </w:rPr>
        <w:lastRenderedPageBreak/>
        <w:t xml:space="preserve">📌 </w:t>
      </w:r>
      <w:r>
        <w:rPr>
          <w:b/>
          <w:color w:val="1F4E79"/>
          <w:sz w:val="22"/>
          <w:lang w:eastAsia="zh-CN"/>
        </w:rPr>
        <w:t>声明：</w:t>
      </w:r>
      <w:r>
        <w:rPr>
          <w:color w:val="333333"/>
          <w:sz w:val="20"/>
          <w:lang w:eastAsia="zh-CN"/>
        </w:rPr>
        <w:t>本文档由</w:t>
      </w:r>
      <w:r>
        <w:rPr>
          <w:color w:val="333333"/>
          <w:sz w:val="20"/>
          <w:lang w:eastAsia="zh-CN"/>
        </w:rPr>
        <w:t xml:space="preserve"> B</w:t>
      </w:r>
      <w:r>
        <w:rPr>
          <w:color w:val="333333"/>
          <w:sz w:val="20"/>
          <w:lang w:eastAsia="zh-CN"/>
        </w:rPr>
        <w:t>站可可</w:t>
      </w:r>
      <w:r>
        <w:rPr>
          <w:color w:val="333333"/>
          <w:sz w:val="20"/>
          <w:lang w:eastAsia="zh-CN"/>
        </w:rPr>
        <w:t xml:space="preserve">HXL </w:t>
      </w:r>
      <w:r>
        <w:rPr>
          <w:color w:val="333333"/>
          <w:sz w:val="20"/>
          <w:lang w:eastAsia="zh-CN"/>
        </w:rPr>
        <w:t>全权编写，免费分享，旨在帮助鸣潮</w:t>
      </w:r>
      <w:r>
        <w:rPr>
          <w:color w:val="333333"/>
          <w:sz w:val="20"/>
          <w:lang w:eastAsia="zh-CN"/>
        </w:rPr>
        <w:t xml:space="preserve"> Mod </w:t>
      </w:r>
      <w:r>
        <w:rPr>
          <w:color w:val="333333"/>
          <w:sz w:val="20"/>
          <w:lang w:eastAsia="zh-CN"/>
        </w:rPr>
        <w:t>玩家解决问题。欢迎转发分享，但请勿随意抄袭、篡改以及用于任何盈利用途。</w:t>
      </w:r>
    </w:p>
    <w:p w14:paraId="090022E9" w14:textId="77777777" w:rsidR="00063998" w:rsidRDefault="00000000">
      <w:pPr>
        <w:spacing w:after="40"/>
      </w:pPr>
      <w:r>
        <w:rPr>
          <w:b/>
          <w:color w:val="1F4E79"/>
        </w:rPr>
        <w:t xml:space="preserve">🔄 </w:t>
      </w:r>
      <w:proofErr w:type="spellStart"/>
      <w:r>
        <w:rPr>
          <w:b/>
          <w:color w:val="1F4E79"/>
        </w:rPr>
        <w:t>持续更新链接：</w:t>
      </w:r>
      <w:r>
        <w:rPr>
          <w:color w:val="1F4E79"/>
          <w:sz w:val="20"/>
        </w:rPr>
        <w:t>https</w:t>
      </w:r>
      <w:proofErr w:type="spellEnd"/>
      <w:r>
        <w:rPr>
          <w:color w:val="1F4E79"/>
          <w:sz w:val="20"/>
        </w:rPr>
        <w:t>://pan.baidu.com/s/19dVLA-Xq0UxWS2Uxk2PxzA?pwd=</w:t>
      </w:r>
      <w:proofErr w:type="spellStart"/>
      <w:r>
        <w:rPr>
          <w:color w:val="1F4E79"/>
          <w:sz w:val="20"/>
        </w:rPr>
        <w:t>keke</w:t>
      </w:r>
      <w:proofErr w:type="spellEnd"/>
    </w:p>
    <w:p w14:paraId="65480C6D" w14:textId="77777777" w:rsidR="00063998" w:rsidRDefault="00000000">
      <w:pPr>
        <w:spacing w:after="80"/>
        <w:rPr>
          <w:lang w:eastAsia="zh-CN"/>
        </w:rPr>
      </w:pPr>
      <w:r>
        <w:rPr>
          <w:color w:val="666666"/>
          <w:sz w:val="18"/>
        </w:rPr>
        <w:t xml:space="preserve">   </w:t>
      </w:r>
      <w:r>
        <w:rPr>
          <w:color w:val="666666"/>
          <w:sz w:val="18"/>
          <w:lang w:eastAsia="zh-CN"/>
        </w:rPr>
        <w:t>提取码：</w:t>
      </w:r>
      <w:proofErr w:type="spellStart"/>
      <w:r>
        <w:rPr>
          <w:color w:val="666666"/>
          <w:sz w:val="18"/>
          <w:lang w:eastAsia="zh-CN"/>
        </w:rPr>
        <w:t>keke</w:t>
      </w:r>
      <w:proofErr w:type="spellEnd"/>
    </w:p>
    <w:p w14:paraId="18118BE4" w14:textId="77777777" w:rsidR="00063998" w:rsidRDefault="00000000">
      <w:pPr>
        <w:spacing w:after="80"/>
        <w:rPr>
          <w:lang w:eastAsia="zh-CN"/>
        </w:rPr>
      </w:pPr>
      <w:proofErr w:type="gramStart"/>
      <w:r>
        <w:rPr>
          <w:b/>
          <w:color w:val="1F4E79"/>
          <w:lang w:eastAsia="zh-CN"/>
        </w:rPr>
        <w:t xml:space="preserve">💬 </w:t>
      </w:r>
      <w:r>
        <w:rPr>
          <w:b/>
          <w:color w:val="1F4E79"/>
          <w:lang w:eastAsia="zh-CN"/>
        </w:rPr>
        <w:t>求助</w:t>
      </w:r>
      <w:proofErr w:type="gramEnd"/>
      <w:r>
        <w:rPr>
          <w:b/>
          <w:color w:val="1F4E79"/>
          <w:lang w:eastAsia="zh-CN"/>
        </w:rPr>
        <w:t>频道：</w:t>
      </w:r>
      <w:r>
        <w:rPr>
          <w:color w:val="1F4E79"/>
          <w:sz w:val="20"/>
          <w:lang w:eastAsia="zh-CN"/>
        </w:rPr>
        <w:t>https://pd.qq.com/s/91nsbwdwg?b=9</w:t>
      </w:r>
    </w:p>
    <w:p w14:paraId="74305895" w14:textId="77777777" w:rsidR="00063998" w:rsidRDefault="00000000">
      <w:pPr>
        <w:spacing w:before="400" w:after="320"/>
        <w:jc w:val="center"/>
        <w:rPr>
          <w:lang w:eastAsia="zh-CN"/>
        </w:rPr>
      </w:pPr>
      <w:proofErr w:type="gramStart"/>
      <w:r>
        <w:rPr>
          <w:b/>
          <w:color w:val="1F4E79"/>
          <w:sz w:val="36"/>
          <w:lang w:eastAsia="zh-CN"/>
        </w:rPr>
        <w:t>目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录</w:t>
      </w:r>
      <w:proofErr w:type="gramEnd"/>
    </w:p>
    <w:p w14:paraId="039B26A1" w14:textId="69FC5020" w:rsidR="00FE7AEA" w:rsidRDefault="00000000">
      <w:pPr>
        <w:pStyle w:val="TOC1"/>
        <w:tabs>
          <w:tab w:val="right" w:leader="dot" w:pos="940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010350" w:history="1">
        <w:r w:rsidR="00FE7AEA" w:rsidRPr="00C16B85">
          <w:rPr>
            <w:rStyle w:val="aff9"/>
            <w:noProof/>
          </w:rPr>
          <w:t>一、安装与更新</w:t>
        </w:r>
        <w:r w:rsidR="00FE7AEA">
          <w:rPr>
            <w:rFonts w:hint="eastAsia"/>
            <w:noProof/>
            <w:webHidden/>
          </w:rPr>
          <w:tab/>
        </w:r>
        <w:r w:rsidR="00FE7AEA">
          <w:rPr>
            <w:rFonts w:hint="eastAsia"/>
            <w:noProof/>
            <w:webHidden/>
          </w:rPr>
          <w:fldChar w:fldCharType="begin"/>
        </w:r>
        <w:r w:rsidR="00FE7AEA">
          <w:rPr>
            <w:rFonts w:hint="eastAsia"/>
            <w:noProof/>
            <w:webHidden/>
          </w:rPr>
          <w:instrText xml:space="preserve"> </w:instrText>
        </w:r>
        <w:r w:rsidR="00FE7AEA">
          <w:rPr>
            <w:noProof/>
            <w:webHidden/>
          </w:rPr>
          <w:instrText>PAGEREF _Toc237010350 \h</w:instrText>
        </w:r>
        <w:r w:rsidR="00FE7AEA">
          <w:rPr>
            <w:rFonts w:hint="eastAsia"/>
            <w:noProof/>
            <w:webHidden/>
          </w:rPr>
          <w:instrText xml:space="preserve"> </w:instrText>
        </w:r>
        <w:r w:rsidR="00FE7AEA">
          <w:rPr>
            <w:rFonts w:hint="eastAsia"/>
            <w:noProof/>
            <w:webHidden/>
          </w:rPr>
        </w:r>
        <w:r w:rsidR="00FE7AEA">
          <w:rPr>
            <w:rFonts w:hint="eastAsia"/>
            <w:noProof/>
            <w:webHidden/>
          </w:rPr>
          <w:fldChar w:fldCharType="separate"/>
        </w:r>
        <w:r w:rsidR="00FE7AEA">
          <w:rPr>
            <w:noProof/>
            <w:webHidden/>
          </w:rPr>
          <w:t>6</w:t>
        </w:r>
        <w:r w:rsidR="00FE7AEA">
          <w:rPr>
            <w:rFonts w:hint="eastAsia"/>
            <w:noProof/>
            <w:webHidden/>
          </w:rPr>
          <w:fldChar w:fldCharType="end"/>
        </w:r>
      </w:hyperlink>
    </w:p>
    <w:p w14:paraId="722594EC" w14:textId="42A848EC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51" w:history="1">
        <w:r w:rsidRPr="00C16B85">
          <w:rPr>
            <w:rStyle w:val="aff9"/>
            <w:noProof/>
          </w:rPr>
          <w:t xml:space="preserve">Q1 · </w:t>
        </w:r>
        <w:r w:rsidRPr="00C16B85">
          <w:rPr>
            <w:rStyle w:val="aff9"/>
            <w:noProof/>
          </w:rPr>
          <w:t>有弹窗显示软件包下载失败？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CF28E8" w14:textId="6D3951AB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52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6119D4" w14:textId="35449FC3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53" w:history="1">
        <w:r w:rsidRPr="00C16B85">
          <w:rPr>
            <w:rStyle w:val="aff9"/>
            <w:noProof/>
          </w:rPr>
          <w:t xml:space="preserve">Q2 · </w:t>
        </w:r>
        <w:r w:rsidRPr="00C16B85">
          <w:rPr>
            <w:rStyle w:val="aff9"/>
            <w:noProof/>
          </w:rPr>
          <w:t>解压不了？或者怎么批量解压？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8DA25" w14:textId="517F9280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54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45884B" w14:textId="5128420B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55" w:history="1">
        <w:r w:rsidRPr="00C16B85">
          <w:rPr>
            <w:rStyle w:val="aff9"/>
            <w:noProof/>
          </w:rPr>
          <w:t xml:space="preserve">Q3 · </w:t>
        </w:r>
        <w:r w:rsidRPr="00C16B85">
          <w:rPr>
            <w:rStyle w:val="aff9"/>
            <w:noProof/>
          </w:rPr>
          <w:t>安装</w:t>
        </w:r>
        <w:r w:rsidRPr="00C16B85">
          <w:rPr>
            <w:rStyle w:val="aff9"/>
            <w:noProof/>
          </w:rPr>
          <w:t xml:space="preserve"> XXMI </w:t>
        </w:r>
        <w:r w:rsidRPr="00C16B85">
          <w:rPr>
            <w:rStyle w:val="aff9"/>
            <w:noProof/>
          </w:rPr>
          <w:t>时弹出</w:t>
        </w:r>
        <w:r w:rsidRPr="00C16B85">
          <w:rPr>
            <w:rStyle w:val="aff9"/>
            <w:noProof/>
          </w:rPr>
          <w:t>"</w:t>
        </w:r>
        <w:r w:rsidRPr="00C16B85">
          <w:rPr>
            <w:rStyle w:val="aff9"/>
            <w:noProof/>
          </w:rPr>
          <w:t>缺少</w:t>
        </w:r>
        <w:r w:rsidRPr="00C16B85">
          <w:rPr>
            <w:rStyle w:val="aff9"/>
            <w:noProof/>
          </w:rPr>
          <w:t xml:space="preserve"> C++"</w:t>
        </w:r>
        <w:r w:rsidRPr="00C16B85">
          <w:rPr>
            <w:rStyle w:val="aff9"/>
            <w:noProof/>
          </w:rPr>
          <w:t>的弹窗？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8A90B1" w14:textId="475E645E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56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DDC247" w14:textId="4A575C35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57" w:history="1">
        <w:r w:rsidRPr="00C16B85">
          <w:rPr>
            <w:rStyle w:val="aff9"/>
            <w:noProof/>
          </w:rPr>
          <w:t xml:space="preserve">Q4 · </w:t>
        </w:r>
        <w:r w:rsidRPr="00C16B85">
          <w:rPr>
            <w:rStyle w:val="aff9"/>
            <w:noProof/>
          </w:rPr>
          <w:t>安装</w:t>
        </w:r>
        <w:r w:rsidRPr="00C16B85">
          <w:rPr>
            <w:rStyle w:val="aff9"/>
            <w:noProof/>
          </w:rPr>
          <w:t xml:space="preserve"> XXMI </w:t>
        </w:r>
        <w:r w:rsidRPr="00C16B85">
          <w:rPr>
            <w:rStyle w:val="aff9"/>
            <w:noProof/>
          </w:rPr>
          <w:t>时出现安装失败的弹窗？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72C774" w14:textId="0B966AA0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58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5A86AE" w14:textId="2312E90B" w:rsidR="00FE7AEA" w:rsidRDefault="00FE7AEA">
      <w:pPr>
        <w:pStyle w:val="TOC1"/>
        <w:tabs>
          <w:tab w:val="right" w:leader="dot" w:pos="9402"/>
        </w:tabs>
        <w:rPr>
          <w:noProof/>
        </w:rPr>
      </w:pPr>
      <w:hyperlink w:anchor="_Toc237010359" w:history="1">
        <w:r w:rsidRPr="00C16B85">
          <w:rPr>
            <w:rStyle w:val="aff9"/>
            <w:noProof/>
          </w:rPr>
          <w:t>二、启动与闪退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ED9D5F" w14:textId="6B09AFDB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60" w:history="1">
        <w:r w:rsidRPr="00C16B85">
          <w:rPr>
            <w:rStyle w:val="aff9"/>
            <w:noProof/>
          </w:rPr>
          <w:t xml:space="preserve">Q5 · </w:t>
        </w:r>
        <w:r w:rsidRPr="00C16B85">
          <w:rPr>
            <w:rStyle w:val="aff9"/>
            <w:noProof/>
          </w:rPr>
          <w:t>点击启动进入游戏直接闪退，或</w:t>
        </w:r>
        <w:r w:rsidRPr="00C16B85">
          <w:rPr>
            <w:rStyle w:val="aff9"/>
            <w:noProof/>
          </w:rPr>
          <w:t xml:space="preserve"> XXMI </w:t>
        </w:r>
        <w:r w:rsidRPr="00C16B85">
          <w:rPr>
            <w:rStyle w:val="aff9"/>
            <w:noProof/>
          </w:rPr>
          <w:t>弹窗加载失败？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B2F62" w14:textId="058EED76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61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15B5B0" w14:textId="2CC9B1AD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62" w:history="1">
        <w:r w:rsidRPr="00C16B85">
          <w:rPr>
            <w:rStyle w:val="aff9"/>
            <w:noProof/>
          </w:rPr>
          <w:t xml:space="preserve">Q6 · </w:t>
        </w:r>
        <w:r w:rsidRPr="00C16B85">
          <w:rPr>
            <w:rStyle w:val="aff9"/>
            <w:noProof/>
          </w:rPr>
          <w:t>游戏闪退并出现弹窗显示</w:t>
        </w:r>
        <w:r w:rsidRPr="00C16B85">
          <w:rPr>
            <w:rStyle w:val="aff9"/>
            <w:noProof/>
          </w:rPr>
          <w:t xml:space="preserve"> UE4 </w:t>
        </w:r>
        <w:r w:rsidRPr="00C16B85">
          <w:rPr>
            <w:rStyle w:val="aff9"/>
            <w:noProof/>
          </w:rPr>
          <w:t>崩溃？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E82124" w14:textId="59C9E2B2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63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4C33D4" w14:textId="01D8AE3A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64" w:history="1">
        <w:r w:rsidRPr="00C16B85">
          <w:rPr>
            <w:rStyle w:val="aff9"/>
            <w:noProof/>
          </w:rPr>
          <w:t xml:space="preserve">Q7 · </w:t>
        </w:r>
        <w:r w:rsidRPr="00C16B85">
          <w:rPr>
            <w:rStyle w:val="aff9"/>
            <w:noProof/>
          </w:rPr>
          <w:t>游戏出现多开弹窗，强制退出后重新进入还是这样？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6D0602" w14:textId="5B250C3E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65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8C6B33" w14:textId="194DC303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66" w:history="1">
        <w:r w:rsidRPr="00C16B85">
          <w:rPr>
            <w:rStyle w:val="aff9"/>
            <w:noProof/>
          </w:rPr>
          <w:t xml:space="preserve">Q8 · </w:t>
        </w:r>
        <w:r w:rsidRPr="00C16B85">
          <w:rPr>
            <w:rStyle w:val="aff9"/>
            <w:noProof/>
          </w:rPr>
          <w:t>进入游戏时弹出</w:t>
        </w:r>
        <w:r w:rsidRPr="00C16B85">
          <w:rPr>
            <w:rStyle w:val="aff9"/>
            <w:noProof/>
          </w:rPr>
          <w:t xml:space="preserve"> ACE </w:t>
        </w:r>
        <w:r w:rsidRPr="00C16B85">
          <w:rPr>
            <w:rStyle w:val="aff9"/>
            <w:noProof/>
          </w:rPr>
          <w:t>安全中心弹窗？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F9295D" w14:textId="282AA2FC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67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4CA92" w14:textId="5F58F439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68" w:history="1">
        <w:r w:rsidRPr="00C16B85">
          <w:rPr>
            <w:rStyle w:val="aff9"/>
            <w:noProof/>
          </w:rPr>
          <w:t xml:space="preserve">Q9 · </w:t>
        </w:r>
        <w:r w:rsidRPr="00C16B85">
          <w:rPr>
            <w:rStyle w:val="aff9"/>
            <w:noProof/>
          </w:rPr>
          <w:t>游戏内出现弹窗显示</w:t>
        </w:r>
        <w:r w:rsidRPr="00C16B85">
          <w:rPr>
            <w:rStyle w:val="aff9"/>
            <w:noProof/>
          </w:rPr>
          <w:t>"</w:t>
        </w:r>
        <w:r w:rsidRPr="00C16B85">
          <w:rPr>
            <w:rStyle w:val="aff9"/>
            <w:noProof/>
          </w:rPr>
          <w:t>参数获取异常</w:t>
        </w:r>
        <w:r w:rsidRPr="00C16B85">
          <w:rPr>
            <w:rStyle w:val="aff9"/>
            <w:noProof/>
          </w:rPr>
          <w:t>"</w:t>
        </w:r>
        <w:r w:rsidRPr="00C16B85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CC318E" w14:textId="372A4CF5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69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9611CB" w14:textId="168CA462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70" w:history="1">
        <w:r w:rsidRPr="00C16B85">
          <w:rPr>
            <w:rStyle w:val="aff9"/>
            <w:noProof/>
          </w:rPr>
          <w:t xml:space="preserve">Q10 · XXMI </w:t>
        </w:r>
        <w:r w:rsidRPr="00C16B85">
          <w:rPr>
            <w:rStyle w:val="aff9"/>
            <w:noProof/>
          </w:rPr>
          <w:t>一直显示</w:t>
        </w:r>
        <w:r w:rsidRPr="00C16B85">
          <w:rPr>
            <w:rStyle w:val="aff9"/>
            <w:noProof/>
          </w:rPr>
          <w:t>"</w:t>
        </w:r>
        <w:r w:rsidRPr="00C16B85">
          <w:rPr>
            <w:rStyle w:val="aff9"/>
            <w:noProof/>
          </w:rPr>
          <w:t>正在等待</w:t>
        </w:r>
        <w:r w:rsidRPr="00C16B85">
          <w:rPr>
            <w:rStyle w:val="aff9"/>
            <w:noProof/>
          </w:rPr>
          <w:t xml:space="preserve"> Client-Win64-shipping.exe </w:t>
        </w:r>
        <w:r w:rsidRPr="00C16B85">
          <w:rPr>
            <w:rStyle w:val="aff9"/>
            <w:noProof/>
          </w:rPr>
          <w:t>启动</w:t>
        </w:r>
        <w:r w:rsidRPr="00C16B85">
          <w:rPr>
            <w:rStyle w:val="aff9"/>
            <w:noProof/>
          </w:rPr>
          <w:t>..."</w:t>
        </w:r>
        <w:r w:rsidRPr="00C16B85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35604D" w14:textId="6D5A67B9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71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C55B9" w14:textId="76DF67D6" w:rsidR="00FE7AEA" w:rsidRDefault="00FE7AEA">
      <w:pPr>
        <w:pStyle w:val="TOC1"/>
        <w:tabs>
          <w:tab w:val="right" w:leader="dot" w:pos="9402"/>
        </w:tabs>
        <w:rPr>
          <w:noProof/>
        </w:rPr>
      </w:pPr>
      <w:hyperlink w:anchor="_Toc237010372" w:history="1">
        <w:r w:rsidRPr="00C16B85">
          <w:rPr>
            <w:rStyle w:val="aff9"/>
            <w:noProof/>
          </w:rPr>
          <w:t>三、模型与贴图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315579" w14:textId="492CFA37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73" w:history="1">
        <w:r w:rsidRPr="00C16B85">
          <w:rPr>
            <w:rStyle w:val="aff9"/>
            <w:noProof/>
          </w:rPr>
          <w:t xml:space="preserve">Q11 · </w:t>
        </w:r>
        <w:r w:rsidRPr="00C16B85">
          <w:rPr>
            <w:rStyle w:val="aff9"/>
            <w:noProof/>
          </w:rPr>
          <w:t>角色模型贴图错误？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A8F6CB" w14:textId="415E77C1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74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10C30F" w14:textId="08518EEB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75" w:history="1">
        <w:r w:rsidRPr="00C16B85">
          <w:rPr>
            <w:rStyle w:val="aff9"/>
            <w:noProof/>
          </w:rPr>
          <w:t xml:space="preserve">Q12 · </w:t>
        </w:r>
        <w:r w:rsidRPr="00C16B85">
          <w:rPr>
            <w:rStyle w:val="aff9"/>
            <w:noProof/>
          </w:rPr>
          <w:t>全部角色脸部撕裂模糊错误？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17CCDA" w14:textId="4777DEC8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76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1A75B9" w14:textId="12143ADD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77" w:history="1">
        <w:r w:rsidRPr="00C16B85">
          <w:rPr>
            <w:rStyle w:val="aff9"/>
            <w:noProof/>
          </w:rPr>
          <w:t xml:space="preserve">Q13 · </w:t>
        </w:r>
        <w:r w:rsidRPr="00C16B85">
          <w:rPr>
            <w:rStyle w:val="aff9"/>
            <w:noProof/>
          </w:rPr>
          <w:t>角色模型变成不规则几何体、有倒刺、疯狂闪屏或抽搐？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2332B0" w14:textId="3173DFE3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78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5C8D24" w14:textId="31067B21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79" w:history="1">
        <w:r w:rsidRPr="00C16B85">
          <w:rPr>
            <w:rStyle w:val="aff9"/>
            <w:noProof/>
          </w:rPr>
          <w:t xml:space="preserve">Q14 · </w:t>
        </w:r>
        <w:r w:rsidRPr="00C16B85">
          <w:rPr>
            <w:rStyle w:val="aff9"/>
            <w:noProof/>
          </w:rPr>
          <w:t>武器类</w:t>
        </w:r>
        <w:r w:rsidRPr="00C16B85">
          <w:rPr>
            <w:rStyle w:val="aff9"/>
            <w:noProof/>
          </w:rPr>
          <w:t xml:space="preserve"> Mod </w:t>
        </w:r>
        <w:r w:rsidRPr="00C16B85">
          <w:rPr>
            <w:rStyle w:val="aff9"/>
            <w:noProof/>
          </w:rPr>
          <w:t>贴图错误？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9F53A7" w14:textId="1F51F835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80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5902A4" w14:textId="2A81A969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81" w:history="1">
        <w:r w:rsidRPr="00C16B85">
          <w:rPr>
            <w:rStyle w:val="aff9"/>
            <w:noProof/>
          </w:rPr>
          <w:t xml:space="preserve">Q15 · </w:t>
        </w:r>
        <w:r w:rsidRPr="00C16B85">
          <w:rPr>
            <w:rStyle w:val="aff9"/>
            <w:noProof/>
          </w:rPr>
          <w:t>尤诺</w:t>
        </w:r>
        <w:r w:rsidRPr="00C16B85">
          <w:rPr>
            <w:rStyle w:val="aff9"/>
            <w:noProof/>
          </w:rPr>
          <w:t xml:space="preserve"> Mod </w:t>
        </w:r>
        <w:r w:rsidRPr="00C16B85">
          <w:rPr>
            <w:rStyle w:val="aff9"/>
            <w:noProof/>
          </w:rPr>
          <w:t>头皮会秃？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C7004D" w14:textId="613FFE7F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82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63890D" w14:textId="4ECE9E06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83" w:history="1">
        <w:r w:rsidRPr="00C16B85">
          <w:rPr>
            <w:rStyle w:val="aff9"/>
            <w:noProof/>
          </w:rPr>
          <w:t xml:space="preserve">Q16 · </w:t>
        </w:r>
        <w:r w:rsidRPr="00C16B85">
          <w:rPr>
            <w:rStyle w:val="aff9"/>
            <w:noProof/>
          </w:rPr>
          <w:t>科考摩托</w:t>
        </w:r>
        <w:r w:rsidRPr="00C16B85">
          <w:rPr>
            <w:rStyle w:val="aff9"/>
            <w:noProof/>
          </w:rPr>
          <w:t xml:space="preserve"> Mod </w:t>
        </w:r>
        <w:r w:rsidRPr="00C16B85">
          <w:rPr>
            <w:rStyle w:val="aff9"/>
            <w:noProof/>
          </w:rPr>
          <w:t>贴图错误或不生效？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8DA258" w14:textId="47525524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84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99F616" w14:textId="5BAEF1EB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85" w:history="1">
        <w:r w:rsidRPr="00C16B85">
          <w:rPr>
            <w:rStyle w:val="aff9"/>
            <w:noProof/>
          </w:rPr>
          <w:t xml:space="preserve">Q17 · </w:t>
        </w:r>
        <w:r w:rsidRPr="00C16B85">
          <w:rPr>
            <w:rStyle w:val="aff9"/>
            <w:noProof/>
          </w:rPr>
          <w:t>游戏界面出现角色或怪物剪影？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82AE52" w14:textId="1302BC27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86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662AE0" w14:textId="67F9E0AA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87" w:history="1">
        <w:r w:rsidRPr="00C16B85">
          <w:rPr>
            <w:rStyle w:val="aff9"/>
            <w:noProof/>
          </w:rPr>
          <w:t xml:space="preserve">Q18 · </w:t>
        </w:r>
        <w:r w:rsidRPr="00C16B85">
          <w:rPr>
            <w:rStyle w:val="aff9"/>
            <w:noProof/>
          </w:rPr>
          <w:t>角色模型扭曲怎么办？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797DC" w14:textId="6637C326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88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D9B904" w14:textId="1DA48A33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89" w:history="1">
        <w:r w:rsidRPr="00C16B85">
          <w:rPr>
            <w:rStyle w:val="aff9"/>
            <w:noProof/>
          </w:rPr>
          <w:t xml:space="preserve">Q19 · </w:t>
        </w:r>
        <w:r w:rsidRPr="00C16B85">
          <w:rPr>
            <w:rStyle w:val="aff9"/>
            <w:noProof/>
          </w:rPr>
          <w:t>仇远的</w:t>
        </w:r>
        <w:r w:rsidRPr="00C16B85">
          <w:rPr>
            <w:rStyle w:val="aff9"/>
            <w:noProof/>
          </w:rPr>
          <w:t xml:space="preserve"> Mod </w:t>
        </w:r>
        <w:r w:rsidRPr="00C16B85">
          <w:rPr>
            <w:rStyle w:val="aff9"/>
            <w:noProof/>
          </w:rPr>
          <w:t>贴图错误？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9B8168" w14:textId="2DCF7BD0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90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C03A09" w14:textId="68CBDBEC" w:rsidR="00FE7AEA" w:rsidRDefault="00FE7AEA">
      <w:pPr>
        <w:pStyle w:val="TOC1"/>
        <w:tabs>
          <w:tab w:val="right" w:leader="dot" w:pos="9402"/>
        </w:tabs>
        <w:rPr>
          <w:noProof/>
        </w:rPr>
      </w:pPr>
      <w:hyperlink w:anchor="_Toc237010391" w:history="1">
        <w:r w:rsidRPr="00C16B85">
          <w:rPr>
            <w:rStyle w:val="aff9"/>
            <w:noProof/>
          </w:rPr>
          <w:t>四、</w:t>
        </w:r>
        <w:r w:rsidRPr="00C16B85">
          <w:rPr>
            <w:rStyle w:val="aff9"/>
            <w:noProof/>
          </w:rPr>
          <w:t xml:space="preserve">Mod </w:t>
        </w:r>
        <w:r w:rsidRPr="00C16B85">
          <w:rPr>
            <w:rStyle w:val="aff9"/>
            <w:noProof/>
          </w:rPr>
          <w:t>加载与生效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7F6182" w14:textId="54A263A3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92" w:history="1">
        <w:r w:rsidRPr="00C16B85">
          <w:rPr>
            <w:rStyle w:val="aff9"/>
            <w:noProof/>
          </w:rPr>
          <w:t xml:space="preserve">Q20 · </w:t>
        </w:r>
        <w:r w:rsidRPr="00C16B85">
          <w:rPr>
            <w:rStyle w:val="aff9"/>
            <w:noProof/>
          </w:rPr>
          <w:t>反虚化</w:t>
        </w:r>
        <w:r w:rsidRPr="00C16B85">
          <w:rPr>
            <w:rStyle w:val="aff9"/>
            <w:noProof/>
          </w:rPr>
          <w:t>+</w:t>
        </w:r>
        <w:r w:rsidRPr="00C16B85">
          <w:rPr>
            <w:rStyle w:val="aff9"/>
            <w:noProof/>
          </w:rPr>
          <w:t>发光前置</w:t>
        </w:r>
        <w:r w:rsidRPr="00C16B85">
          <w:rPr>
            <w:rStyle w:val="aff9"/>
            <w:noProof/>
          </w:rPr>
          <w:t xml:space="preserve"> Mod </w:t>
        </w:r>
        <w:r w:rsidRPr="00C16B85">
          <w:rPr>
            <w:rStyle w:val="aff9"/>
            <w:noProof/>
          </w:rPr>
          <w:t>不生效？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CC83D5" w14:textId="36EACC08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93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A406B" w14:textId="2D0B1B34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94" w:history="1">
        <w:r w:rsidRPr="00C16B85">
          <w:rPr>
            <w:rStyle w:val="aff9"/>
            <w:noProof/>
          </w:rPr>
          <w:t xml:space="preserve">Q21 · </w:t>
        </w:r>
        <w:r w:rsidRPr="00C16B85">
          <w:rPr>
            <w:rStyle w:val="aff9"/>
            <w:noProof/>
          </w:rPr>
          <w:t>打了角色</w:t>
        </w:r>
        <w:r w:rsidRPr="00C16B85">
          <w:rPr>
            <w:rStyle w:val="aff9"/>
            <w:noProof/>
          </w:rPr>
          <w:t xml:space="preserve"> Mod</w:t>
        </w:r>
        <w:r w:rsidRPr="00C16B85">
          <w:rPr>
            <w:rStyle w:val="aff9"/>
            <w:noProof/>
          </w:rPr>
          <w:t>，剧情或实机里面不生效？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B631FE" w14:textId="33E789CD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95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A8D77C" w14:textId="58C4F287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96" w:history="1">
        <w:r w:rsidRPr="00C16B85">
          <w:rPr>
            <w:rStyle w:val="aff9"/>
            <w:noProof/>
          </w:rPr>
          <w:t xml:space="preserve">Q22 · Mod </w:t>
        </w:r>
        <w:r w:rsidRPr="00C16B85">
          <w:rPr>
            <w:rStyle w:val="aff9"/>
            <w:noProof/>
          </w:rPr>
          <w:t>完全不生效（非贴图错误）？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5F6D6A" w14:textId="08262261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97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F54C49" w14:textId="6947C46D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398" w:history="1">
        <w:r w:rsidRPr="00C16B85">
          <w:rPr>
            <w:rStyle w:val="aff9"/>
            <w:noProof/>
          </w:rPr>
          <w:t xml:space="preserve">Q23 · </w:t>
        </w:r>
        <w:r w:rsidRPr="00C16B85">
          <w:rPr>
            <w:rStyle w:val="aff9"/>
            <w:noProof/>
          </w:rPr>
          <w:t>切换键不生效？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7C38A6" w14:textId="2FB51833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399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9637FD" w14:textId="095431EA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00" w:history="1">
        <w:r w:rsidRPr="00C16B85">
          <w:rPr>
            <w:rStyle w:val="aff9"/>
            <w:noProof/>
          </w:rPr>
          <w:t xml:space="preserve">Q24 · </w:t>
        </w:r>
        <w:r w:rsidRPr="00C16B85">
          <w:rPr>
            <w:rStyle w:val="aff9"/>
            <w:noProof/>
          </w:rPr>
          <w:t>游戏内所有</w:t>
        </w:r>
        <w:r w:rsidRPr="00C16B85">
          <w:rPr>
            <w:rStyle w:val="aff9"/>
            <w:noProof/>
          </w:rPr>
          <w:t xml:space="preserve"> Mod </w:t>
        </w:r>
        <w:r w:rsidRPr="00C16B85">
          <w:rPr>
            <w:rStyle w:val="aff9"/>
            <w:noProof/>
          </w:rPr>
          <w:t>的控制面板都打不开？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E85CE" w14:textId="1F5FD69F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401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8FFFB5" w14:textId="75595083" w:rsidR="00FE7AEA" w:rsidRDefault="00FE7AEA">
      <w:pPr>
        <w:pStyle w:val="TOC1"/>
        <w:tabs>
          <w:tab w:val="right" w:leader="dot" w:pos="9402"/>
        </w:tabs>
        <w:rPr>
          <w:noProof/>
        </w:rPr>
      </w:pPr>
      <w:hyperlink w:anchor="_Toc237010402" w:history="1">
        <w:r w:rsidRPr="00C16B85">
          <w:rPr>
            <w:rStyle w:val="aff9"/>
            <w:noProof/>
          </w:rPr>
          <w:t>五、</w:t>
        </w:r>
        <w:r w:rsidRPr="00C16B85">
          <w:rPr>
            <w:rStyle w:val="aff9"/>
            <w:noProof/>
          </w:rPr>
          <w:t xml:space="preserve">Mod </w:t>
        </w:r>
        <w:r w:rsidRPr="00C16B85">
          <w:rPr>
            <w:rStyle w:val="aff9"/>
            <w:noProof/>
          </w:rPr>
          <w:t>管理与配置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51C039" w14:textId="105DD308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03" w:history="1">
        <w:r w:rsidRPr="00C16B85">
          <w:rPr>
            <w:rStyle w:val="aff9"/>
            <w:noProof/>
          </w:rPr>
          <w:t xml:space="preserve">Q25 · </w:t>
        </w:r>
        <w:r w:rsidRPr="00C16B85">
          <w:rPr>
            <w:rStyle w:val="aff9"/>
            <w:noProof/>
          </w:rPr>
          <w:t>怎么修改</w:t>
        </w:r>
        <w:r w:rsidRPr="00C16B85">
          <w:rPr>
            <w:rStyle w:val="aff9"/>
            <w:noProof/>
          </w:rPr>
          <w:t xml:space="preserve"> Mod </w:t>
        </w:r>
        <w:r w:rsidRPr="00C16B85">
          <w:rPr>
            <w:rStyle w:val="aff9"/>
            <w:noProof/>
          </w:rPr>
          <w:t>的切换键？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48176F" w14:textId="0C3EE8F2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404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7D72A" w14:textId="6AA589AF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05" w:history="1">
        <w:r w:rsidRPr="00C16B85">
          <w:rPr>
            <w:rStyle w:val="aff9"/>
            <w:noProof/>
          </w:rPr>
          <w:t xml:space="preserve">Q26 · </w:t>
        </w:r>
        <w:r w:rsidRPr="00C16B85">
          <w:rPr>
            <w:rStyle w:val="aff9"/>
            <w:noProof/>
          </w:rPr>
          <w:t>怎么修改或保存可切换类</w:t>
        </w:r>
        <w:r w:rsidRPr="00C16B85">
          <w:rPr>
            <w:rStyle w:val="aff9"/>
            <w:noProof/>
          </w:rPr>
          <w:t xml:space="preserve"> Mod </w:t>
        </w:r>
        <w:r w:rsidRPr="00C16B85">
          <w:rPr>
            <w:rStyle w:val="aff9"/>
            <w:noProof/>
          </w:rPr>
          <w:t>的初始形态？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C637EE" w14:textId="7026D631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406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5C7EDB" w14:textId="596A8837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07" w:history="1">
        <w:r w:rsidRPr="00C16B85">
          <w:rPr>
            <w:rStyle w:val="aff9"/>
            <w:noProof/>
          </w:rPr>
          <w:t xml:space="preserve">Q27 · </w:t>
        </w:r>
        <w:r w:rsidRPr="00C16B85">
          <w:rPr>
            <w:rStyle w:val="aff9"/>
            <w:noProof/>
          </w:rPr>
          <w:t>怎么在游戏内切换</w:t>
        </w:r>
        <w:r w:rsidRPr="00C16B85">
          <w:rPr>
            <w:rStyle w:val="aff9"/>
            <w:noProof/>
          </w:rPr>
          <w:t xml:space="preserve"> Mod</w:t>
        </w:r>
        <w:r w:rsidRPr="00C16B85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7B3F6C" w14:textId="677FFF1F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408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3CDDFD" w14:textId="0FDF5067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09" w:history="1">
        <w:r w:rsidRPr="00C16B85">
          <w:rPr>
            <w:rStyle w:val="aff9"/>
            <w:noProof/>
          </w:rPr>
          <w:t xml:space="preserve">Q28 · JASM </w:t>
        </w:r>
        <w:r w:rsidRPr="00C16B85">
          <w:rPr>
            <w:rStyle w:val="aff9"/>
            <w:noProof/>
          </w:rPr>
          <w:t>管理器怎么在角色分区勾选多个</w:t>
        </w:r>
        <w:r w:rsidRPr="00C16B85">
          <w:rPr>
            <w:rStyle w:val="aff9"/>
            <w:noProof/>
          </w:rPr>
          <w:t xml:space="preserve"> Mod</w:t>
        </w:r>
        <w:r w:rsidRPr="00C16B85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1D15E5" w14:textId="24C27969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410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DDA3A4" w14:textId="6651BE67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11" w:history="1">
        <w:r w:rsidRPr="00C16B85">
          <w:rPr>
            <w:rStyle w:val="aff9"/>
            <w:noProof/>
          </w:rPr>
          <w:t xml:space="preserve">Q29 · </w:t>
        </w:r>
        <w:r w:rsidRPr="00C16B85">
          <w:rPr>
            <w:rStyle w:val="aff9"/>
            <w:noProof/>
          </w:rPr>
          <w:t>怎么在游戏内快速取消启用所有</w:t>
        </w:r>
        <w:r w:rsidRPr="00C16B85">
          <w:rPr>
            <w:rStyle w:val="aff9"/>
            <w:noProof/>
          </w:rPr>
          <w:t xml:space="preserve"> Mod</w:t>
        </w:r>
        <w:r w:rsidRPr="00C16B85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DBC64A" w14:textId="1BBDE516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412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52B417" w14:textId="27847FA7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13" w:history="1">
        <w:r w:rsidRPr="00C16B85">
          <w:rPr>
            <w:rStyle w:val="aff9"/>
            <w:noProof/>
          </w:rPr>
          <w:t xml:space="preserve">Q30 · </w:t>
        </w:r>
        <w:r w:rsidRPr="00C16B85">
          <w:rPr>
            <w:rStyle w:val="aff9"/>
            <w:noProof/>
          </w:rPr>
          <w:t>游戏内出现写满英文的黑色弹窗怎么关闭？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D39A77" w14:textId="2D69AC61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414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D9A557" w14:textId="026CCDAD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15" w:history="1">
        <w:r w:rsidRPr="00C16B85">
          <w:rPr>
            <w:rStyle w:val="aff9"/>
            <w:noProof/>
          </w:rPr>
          <w:t xml:space="preserve">Q31 · JASM </w:t>
        </w:r>
        <w:r w:rsidRPr="00C16B85">
          <w:rPr>
            <w:rStyle w:val="aff9"/>
            <w:noProof/>
          </w:rPr>
          <w:t>管理器设置的路径错了怎么修改？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A8D9D8" w14:textId="63C0DEA4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416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B9E1C6" w14:textId="6117A06F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17" w:history="1">
        <w:r w:rsidRPr="00C16B85">
          <w:rPr>
            <w:rStyle w:val="aff9"/>
            <w:noProof/>
          </w:rPr>
          <w:t xml:space="preserve">Q32 · JASM </w:t>
        </w:r>
        <w:r w:rsidRPr="00C16B85">
          <w:rPr>
            <w:rStyle w:val="aff9"/>
            <w:noProof/>
          </w:rPr>
          <w:t>管理器怎么添加新角色的分区？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174C83" w14:textId="64B22856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418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DF006E" w14:textId="3A280B85" w:rsidR="00FE7AEA" w:rsidRDefault="00FE7AEA">
      <w:pPr>
        <w:pStyle w:val="TOC1"/>
        <w:tabs>
          <w:tab w:val="right" w:leader="dot" w:pos="9402"/>
        </w:tabs>
        <w:rPr>
          <w:noProof/>
        </w:rPr>
      </w:pPr>
      <w:hyperlink w:anchor="_Toc237010419" w:history="1">
        <w:r w:rsidRPr="00C16B85">
          <w:rPr>
            <w:rStyle w:val="aff9"/>
            <w:noProof/>
          </w:rPr>
          <w:t>六、性能与其他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203056" w14:textId="3F5B3C50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20" w:history="1">
        <w:r w:rsidRPr="00C16B85">
          <w:rPr>
            <w:rStyle w:val="aff9"/>
            <w:noProof/>
          </w:rPr>
          <w:t xml:space="preserve">Q33 · </w:t>
        </w:r>
        <w:r w:rsidRPr="00C16B85">
          <w:rPr>
            <w:rStyle w:val="aff9"/>
            <w:noProof/>
          </w:rPr>
          <w:t>冲刺时有倒刺拖影？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EB2BCF" w14:textId="7DF62B78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421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C7280" w14:textId="4878CD10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22" w:history="1">
        <w:r w:rsidRPr="00C16B85">
          <w:rPr>
            <w:rStyle w:val="aff9"/>
            <w:noProof/>
          </w:rPr>
          <w:t xml:space="preserve">Q34 · </w:t>
        </w:r>
        <w:r w:rsidRPr="00C16B85">
          <w:rPr>
            <w:rStyle w:val="aff9"/>
            <w:noProof/>
          </w:rPr>
          <w:t>装了</w:t>
        </w:r>
        <w:r w:rsidRPr="00C16B85">
          <w:rPr>
            <w:rStyle w:val="aff9"/>
            <w:noProof/>
          </w:rPr>
          <w:t xml:space="preserve"> Mod </w:t>
        </w:r>
        <w:r w:rsidRPr="00C16B85">
          <w:rPr>
            <w:rStyle w:val="aff9"/>
            <w:noProof/>
          </w:rPr>
          <w:t>掉帧卡顿怎么办？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16B39" w14:textId="3B755944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423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3B3191" w14:textId="1361B0E0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24" w:history="1">
        <w:r w:rsidRPr="00C16B85">
          <w:rPr>
            <w:rStyle w:val="aff9"/>
            <w:noProof/>
          </w:rPr>
          <w:t xml:space="preserve">Q35 · </w:t>
        </w:r>
        <w:r w:rsidRPr="00C16B85">
          <w:rPr>
            <w:rStyle w:val="aff9"/>
            <w:noProof/>
          </w:rPr>
          <w:t>游戏内左上角有红字报错怎么办？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E94291" w14:textId="7F868310" w:rsidR="00FE7AEA" w:rsidRDefault="00FE7AEA">
      <w:pPr>
        <w:pStyle w:val="TOC3"/>
        <w:tabs>
          <w:tab w:val="right" w:leader="dot" w:pos="9402"/>
        </w:tabs>
        <w:rPr>
          <w:noProof/>
        </w:rPr>
      </w:pPr>
      <w:hyperlink w:anchor="_Toc237010425" w:history="1">
        <w:r w:rsidRPr="00C16B85">
          <w:rPr>
            <w:rStyle w:val="aff9"/>
            <w:noProof/>
          </w:rPr>
          <w:t>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ABAC0A" w14:textId="640C4069" w:rsidR="00FE7AEA" w:rsidRDefault="00FE7AEA">
      <w:pPr>
        <w:pStyle w:val="TOC1"/>
        <w:tabs>
          <w:tab w:val="right" w:leader="dot" w:pos="9402"/>
        </w:tabs>
        <w:rPr>
          <w:noProof/>
        </w:rPr>
      </w:pPr>
      <w:hyperlink w:anchor="_Toc237010426" w:history="1">
        <w:r w:rsidRPr="00C16B85">
          <w:rPr>
            <w:rStyle w:val="aff9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F3BCAC" w14:textId="0CAD896B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27" w:history="1">
        <w:r w:rsidRPr="00C16B85">
          <w:rPr>
            <w:rStyle w:val="aff9"/>
            <w:noProof/>
          </w:rPr>
          <w:t>关于本文档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99DF70" w14:textId="03E04D9A" w:rsidR="00FE7AEA" w:rsidRDefault="00FE7AEA">
      <w:pPr>
        <w:pStyle w:val="TOC2"/>
        <w:tabs>
          <w:tab w:val="right" w:leader="dot" w:pos="9402"/>
        </w:tabs>
        <w:rPr>
          <w:noProof/>
        </w:rPr>
      </w:pPr>
      <w:hyperlink w:anchor="_Toc237010428" w:history="1">
        <w:r w:rsidRPr="00C16B85">
          <w:rPr>
            <w:rStyle w:val="aff9"/>
            <w:noProof/>
          </w:rPr>
          <w:t>联系方式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_Toc237010428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C33327" w14:textId="241D9412" w:rsidR="00063998" w:rsidRDefault="00000000">
      <w:r>
        <w:fldChar w:fldCharType="end"/>
      </w:r>
    </w:p>
    <w:p w14:paraId="448E5614" w14:textId="77777777" w:rsidR="00063998" w:rsidRDefault="00000000">
      <w:r>
        <w:br w:type="page"/>
      </w:r>
    </w:p>
    <w:p w14:paraId="2389214C" w14:textId="77777777" w:rsidR="00063998" w:rsidRDefault="00000000">
      <w:pPr>
        <w:pStyle w:val="1"/>
        <w:rPr>
          <w:lang w:eastAsia="zh-CN"/>
        </w:rPr>
      </w:pPr>
      <w:bookmarkStart w:id="0" w:name="_Toc237010350"/>
      <w:r>
        <w:rPr>
          <w:lang w:eastAsia="zh-CN"/>
        </w:rPr>
        <w:lastRenderedPageBreak/>
        <w:t>一、安装与更新</w:t>
      </w:r>
      <w:bookmarkEnd w:id="0"/>
    </w:p>
    <w:p w14:paraId="5ECF26E4" w14:textId="77777777" w:rsidR="00063998" w:rsidRDefault="00000000">
      <w:pPr>
        <w:spacing w:after="160"/>
        <w:rPr>
          <w:lang w:eastAsia="zh-CN"/>
        </w:rPr>
      </w:pPr>
      <w:r>
        <w:rPr>
          <w:color w:val="666666"/>
          <w:sz w:val="20"/>
          <w:lang w:eastAsia="zh-CN"/>
        </w:rPr>
        <w:t>本节涵盖</w:t>
      </w:r>
      <w:r>
        <w:rPr>
          <w:color w:val="666666"/>
          <w:sz w:val="20"/>
          <w:lang w:eastAsia="zh-CN"/>
        </w:rPr>
        <w:t xml:space="preserve"> Mod </w:t>
      </w:r>
      <w:r>
        <w:rPr>
          <w:color w:val="666666"/>
          <w:sz w:val="20"/>
          <w:lang w:eastAsia="zh-CN"/>
        </w:rPr>
        <w:t>加载工具（</w:t>
      </w:r>
      <w:r>
        <w:rPr>
          <w:color w:val="666666"/>
          <w:sz w:val="20"/>
          <w:lang w:eastAsia="zh-CN"/>
        </w:rPr>
        <w:t>XXMI/JASM</w:t>
      </w:r>
      <w:r>
        <w:rPr>
          <w:color w:val="666666"/>
          <w:sz w:val="20"/>
          <w:lang w:eastAsia="zh-CN"/>
        </w:rPr>
        <w:t>）的下载、安装与文件解压相关常见问题。</w:t>
      </w:r>
    </w:p>
    <w:p w14:paraId="4C13E134" w14:textId="77777777" w:rsidR="00063998" w:rsidRDefault="00000000">
      <w:pPr>
        <w:pStyle w:val="21"/>
        <w:rPr>
          <w:lang w:eastAsia="zh-CN"/>
        </w:rPr>
      </w:pPr>
      <w:bookmarkStart w:id="1" w:name="_Toc237010351"/>
      <w:r>
        <w:rPr>
          <w:lang w:eastAsia="zh-CN"/>
        </w:rPr>
        <w:t xml:space="preserve">Q1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有</w:t>
      </w:r>
      <w:proofErr w:type="gramEnd"/>
      <w:r>
        <w:rPr>
          <w:lang w:eastAsia="zh-CN"/>
        </w:rPr>
        <w:t>弹窗显示软件包下载失败？</w:t>
      </w:r>
      <w:bookmarkEnd w:id="1"/>
    </w:p>
    <w:p w14:paraId="31B362B4" w14:textId="55AF706C" w:rsidR="00063998" w:rsidRDefault="00063998">
      <w:pPr>
        <w:spacing w:before="120"/>
        <w:jc w:val="center"/>
      </w:pPr>
    </w:p>
    <w:p w14:paraId="49DE72ED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F711FDD" wp14:editId="71E03F9E">
            <wp:extent cx="4754880" cy="2139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B846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2F5848A" wp14:editId="5FEA6A96">
            <wp:extent cx="4754880" cy="2171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7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4EE3" w14:textId="77777777" w:rsidR="00063998" w:rsidRDefault="00000000">
      <w:pPr>
        <w:pStyle w:val="31"/>
        <w:rPr>
          <w:lang w:eastAsia="zh-CN"/>
        </w:rPr>
      </w:pPr>
      <w:bookmarkStart w:id="2" w:name="_Toc237010352"/>
      <w:r>
        <w:rPr>
          <w:lang w:eastAsia="zh-CN"/>
        </w:rPr>
        <w:t>解决方法</w:t>
      </w:r>
      <w:bookmarkEnd w:id="2"/>
    </w:p>
    <w:p w14:paraId="5324453D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挂</w:t>
      </w:r>
      <w:proofErr w:type="gramEnd"/>
      <w:r>
        <w:rPr>
          <w:lang w:eastAsia="zh-CN"/>
        </w:rPr>
        <w:t>梯子更新即可。</w:t>
      </w:r>
    </w:p>
    <w:p w14:paraId="318108DB" w14:textId="77777777" w:rsidR="00063998" w:rsidRDefault="00000000">
      <w:pPr>
        <w:spacing w:after="60"/>
        <w:ind w:left="340"/>
        <w:rPr>
          <w:lang w:eastAsia="zh-CN"/>
        </w:rPr>
      </w:pPr>
      <w:proofErr w:type="gramStart"/>
      <w:r>
        <w:rPr>
          <w:sz w:val="19"/>
          <w:lang w:eastAsia="zh-CN"/>
        </w:rPr>
        <w:t xml:space="preserve">🔗 </w:t>
      </w:r>
      <w:r>
        <w:rPr>
          <w:sz w:val="19"/>
          <w:lang w:eastAsia="zh-CN"/>
        </w:rPr>
        <w:t>梯子</w:t>
      </w:r>
      <w:proofErr w:type="gramEnd"/>
      <w:r>
        <w:rPr>
          <w:sz w:val="19"/>
          <w:lang w:eastAsia="zh-CN"/>
        </w:rPr>
        <w:t>推荐：</w:t>
      </w:r>
      <w:r>
        <w:rPr>
          <w:color w:val="1F4E79"/>
          <w:sz w:val="18"/>
          <w:u w:val="single"/>
          <w:lang w:eastAsia="zh-CN"/>
        </w:rPr>
        <w:t>https://wwww.qumianq.xyz/#/register?code=OHpLpXgg</w:t>
      </w:r>
    </w:p>
    <w:p w14:paraId="3E3D8F47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复制</w:t>
      </w:r>
      <w:proofErr w:type="gramEnd"/>
      <w:r>
        <w:rPr>
          <w:color w:val="444444"/>
          <w:sz w:val="19"/>
          <w:lang w:eastAsia="zh-CN"/>
        </w:rPr>
        <w:t>该链接到</w:t>
      </w:r>
      <w:r>
        <w:rPr>
          <w:color w:val="444444"/>
          <w:sz w:val="19"/>
          <w:lang w:eastAsia="zh-CN"/>
        </w:rPr>
        <w:t xml:space="preserve"> Edge </w:t>
      </w:r>
      <w:r>
        <w:rPr>
          <w:color w:val="444444"/>
          <w:sz w:val="19"/>
          <w:lang w:eastAsia="zh-CN"/>
        </w:rPr>
        <w:t>浏览器即可打开。</w:t>
      </w:r>
    </w:p>
    <w:p w14:paraId="5AAE68D7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也</w:t>
      </w:r>
      <w:proofErr w:type="gramEnd"/>
      <w:r>
        <w:rPr>
          <w:lang w:eastAsia="zh-CN"/>
        </w:rPr>
        <w:t>可以看我</w:t>
      </w:r>
      <w:r>
        <w:rPr>
          <w:lang w:eastAsia="zh-CN"/>
        </w:rPr>
        <w:t xml:space="preserve"> B</w:t>
      </w:r>
      <w:r>
        <w:rPr>
          <w:lang w:eastAsia="zh-CN"/>
        </w:rPr>
        <w:t>站教程视频（不需要梯子也可以更新）：</w:t>
      </w:r>
    </w:p>
    <w:p w14:paraId="6FF8D5F8" w14:textId="77777777" w:rsidR="00063998" w:rsidRDefault="00000000">
      <w:pPr>
        <w:spacing w:after="60"/>
        <w:ind w:left="340"/>
      </w:pPr>
      <w:r>
        <w:rPr>
          <w:sz w:val="19"/>
        </w:rPr>
        <w:t xml:space="preserve">🔗 </w:t>
      </w:r>
      <w:proofErr w:type="spellStart"/>
      <w:r>
        <w:rPr>
          <w:sz w:val="19"/>
        </w:rPr>
        <w:t>B</w:t>
      </w:r>
      <w:r>
        <w:rPr>
          <w:sz w:val="19"/>
        </w:rPr>
        <w:t>站视频教程：</w:t>
      </w:r>
      <w:r>
        <w:rPr>
          <w:color w:val="1F4E79"/>
          <w:sz w:val="18"/>
          <w:u w:val="single"/>
        </w:rPr>
        <w:t>https</w:t>
      </w:r>
      <w:proofErr w:type="spellEnd"/>
      <w:r>
        <w:rPr>
          <w:color w:val="1F4E79"/>
          <w:sz w:val="18"/>
          <w:u w:val="single"/>
        </w:rPr>
        <w:t>://www.bilibili.com/video/BV1SYjA6NE8q/</w:t>
      </w:r>
    </w:p>
    <w:p w14:paraId="38359171" w14:textId="77777777" w:rsidR="00063998" w:rsidRDefault="00000000">
      <w:pPr>
        <w:pStyle w:val="21"/>
        <w:rPr>
          <w:lang w:eastAsia="zh-CN"/>
        </w:rPr>
      </w:pPr>
      <w:bookmarkStart w:id="3" w:name="_Toc237010353"/>
      <w:r>
        <w:rPr>
          <w:lang w:eastAsia="zh-CN"/>
        </w:rPr>
        <w:lastRenderedPageBreak/>
        <w:t xml:space="preserve">Q2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解</w:t>
      </w:r>
      <w:proofErr w:type="gramEnd"/>
      <w:r>
        <w:rPr>
          <w:lang w:eastAsia="zh-CN"/>
        </w:rPr>
        <w:t>压不了？或者怎么批量解压？</w:t>
      </w:r>
      <w:bookmarkEnd w:id="3"/>
    </w:p>
    <w:p w14:paraId="7A1969C0" w14:textId="77777777" w:rsidR="00063998" w:rsidRDefault="00000000">
      <w:pPr>
        <w:pStyle w:val="31"/>
        <w:rPr>
          <w:lang w:eastAsia="zh-CN"/>
        </w:rPr>
      </w:pPr>
      <w:bookmarkStart w:id="4" w:name="_Toc237010354"/>
      <w:r>
        <w:rPr>
          <w:lang w:eastAsia="zh-CN"/>
        </w:rPr>
        <w:t>解决方法</w:t>
      </w:r>
      <w:bookmarkEnd w:id="4"/>
    </w:p>
    <w:p w14:paraId="3BFAD274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具体</w:t>
      </w:r>
      <w:proofErr w:type="gramEnd"/>
      <w:r>
        <w:rPr>
          <w:lang w:eastAsia="zh-CN"/>
        </w:rPr>
        <w:t>请查看频道帖子：</w:t>
      </w:r>
    </w:p>
    <w:p w14:paraId="20686E9B" w14:textId="77777777" w:rsidR="00063998" w:rsidRDefault="00000000">
      <w:pPr>
        <w:spacing w:after="60"/>
        <w:ind w:left="340"/>
        <w:rPr>
          <w:lang w:eastAsia="zh-CN"/>
        </w:rPr>
      </w:pPr>
      <w:proofErr w:type="gramStart"/>
      <w:r>
        <w:rPr>
          <w:sz w:val="19"/>
          <w:lang w:eastAsia="zh-CN"/>
        </w:rPr>
        <w:t xml:space="preserve">🔗 </w:t>
      </w:r>
      <w:r>
        <w:rPr>
          <w:sz w:val="19"/>
          <w:lang w:eastAsia="zh-CN"/>
        </w:rPr>
        <w:t>频道</w:t>
      </w:r>
      <w:proofErr w:type="gramEnd"/>
      <w:r>
        <w:rPr>
          <w:sz w:val="19"/>
          <w:lang w:eastAsia="zh-CN"/>
        </w:rPr>
        <w:t>帖子：</w:t>
      </w:r>
      <w:r>
        <w:rPr>
          <w:color w:val="1F4E79"/>
          <w:sz w:val="18"/>
          <w:u w:val="single"/>
          <w:lang w:eastAsia="zh-CN"/>
        </w:rPr>
        <w:t>https://pd.qq.com/s/h5zv7rrn9</w:t>
      </w:r>
    </w:p>
    <w:p w14:paraId="6167E834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复制</w:t>
      </w:r>
      <w:proofErr w:type="gramEnd"/>
      <w:r>
        <w:rPr>
          <w:color w:val="444444"/>
          <w:sz w:val="19"/>
          <w:lang w:eastAsia="zh-CN"/>
        </w:rPr>
        <w:t>链接到浏览器打开。</w:t>
      </w:r>
    </w:p>
    <w:p w14:paraId="6A44000F" w14:textId="77777777" w:rsidR="00063998" w:rsidRDefault="00000000">
      <w:pPr>
        <w:pStyle w:val="21"/>
        <w:rPr>
          <w:lang w:eastAsia="zh-CN"/>
        </w:rPr>
      </w:pPr>
      <w:bookmarkStart w:id="5" w:name="_Toc237010355"/>
      <w:r>
        <w:rPr>
          <w:lang w:eastAsia="zh-CN"/>
        </w:rPr>
        <w:t xml:space="preserve">Q3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安装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XXMI </w:t>
      </w:r>
      <w:r>
        <w:rPr>
          <w:lang w:eastAsia="zh-CN"/>
        </w:rPr>
        <w:t>时弹出</w:t>
      </w:r>
      <w:proofErr w:type="gramStart"/>
      <w:r>
        <w:rPr>
          <w:lang w:eastAsia="zh-CN"/>
        </w:rPr>
        <w:t>"</w:t>
      </w:r>
      <w:r>
        <w:rPr>
          <w:lang w:eastAsia="zh-CN"/>
        </w:rPr>
        <w:t>缺少</w:t>
      </w:r>
      <w:proofErr w:type="gramEnd"/>
      <w:r>
        <w:rPr>
          <w:lang w:eastAsia="zh-CN"/>
        </w:rPr>
        <w:t xml:space="preserve"> C++"</w:t>
      </w:r>
      <w:r>
        <w:rPr>
          <w:lang w:eastAsia="zh-CN"/>
        </w:rPr>
        <w:t>的弹窗？</w:t>
      </w:r>
      <w:bookmarkEnd w:id="5"/>
    </w:p>
    <w:p w14:paraId="4DC3323D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F07EF22" wp14:editId="2E6DC1BF">
            <wp:extent cx="4572000" cy="19149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1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327D" w14:textId="77777777" w:rsidR="00063998" w:rsidRDefault="00000000">
      <w:pPr>
        <w:pStyle w:val="31"/>
        <w:rPr>
          <w:lang w:eastAsia="zh-CN"/>
        </w:rPr>
      </w:pPr>
      <w:bookmarkStart w:id="6" w:name="_Toc237010356"/>
      <w:r>
        <w:rPr>
          <w:lang w:eastAsia="zh-CN"/>
        </w:rPr>
        <w:t>解决方法</w:t>
      </w:r>
      <w:bookmarkEnd w:id="6"/>
    </w:p>
    <w:p w14:paraId="2F7CC791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复制</w:t>
      </w:r>
      <w:proofErr w:type="gramEnd"/>
      <w:r>
        <w:rPr>
          <w:lang w:eastAsia="zh-CN"/>
        </w:rPr>
        <w:t>下方链接去浏览器，转存下载里面的程序，双击安装即可。</w:t>
      </w:r>
    </w:p>
    <w:p w14:paraId="6100DD91" w14:textId="77777777" w:rsidR="00063998" w:rsidRDefault="00000000">
      <w:pPr>
        <w:spacing w:after="60"/>
        <w:ind w:left="340"/>
      </w:pPr>
      <w:r>
        <w:rPr>
          <w:sz w:val="19"/>
        </w:rPr>
        <w:t xml:space="preserve">🔗 </w:t>
      </w:r>
      <w:proofErr w:type="spellStart"/>
      <w:r>
        <w:rPr>
          <w:sz w:val="19"/>
        </w:rPr>
        <w:t>程序链接：</w:t>
      </w:r>
      <w:r>
        <w:rPr>
          <w:color w:val="1F4E79"/>
          <w:sz w:val="18"/>
          <w:u w:val="single"/>
        </w:rPr>
        <w:t>https</w:t>
      </w:r>
      <w:proofErr w:type="spellEnd"/>
      <w:r>
        <w:rPr>
          <w:color w:val="1F4E79"/>
          <w:sz w:val="18"/>
          <w:u w:val="single"/>
        </w:rPr>
        <w:t>://pan.baidu.com/s/1k3uLs1pFV4jgDEQK4spcIQ?pwd=</w:t>
      </w:r>
      <w:proofErr w:type="spellStart"/>
      <w:r>
        <w:rPr>
          <w:color w:val="1F4E79"/>
          <w:sz w:val="18"/>
          <w:u w:val="single"/>
        </w:rPr>
        <w:t>keke</w:t>
      </w:r>
      <w:proofErr w:type="spellEnd"/>
    </w:p>
    <w:p w14:paraId="7940DFFC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提取</w:t>
      </w:r>
      <w:proofErr w:type="gramEnd"/>
      <w:r>
        <w:rPr>
          <w:color w:val="444444"/>
          <w:sz w:val="19"/>
          <w:lang w:eastAsia="zh-CN"/>
        </w:rPr>
        <w:t>码：</w:t>
      </w:r>
      <w:proofErr w:type="spellStart"/>
      <w:r>
        <w:rPr>
          <w:color w:val="444444"/>
          <w:sz w:val="19"/>
          <w:lang w:eastAsia="zh-CN"/>
        </w:rPr>
        <w:t>keke</w:t>
      </w:r>
      <w:proofErr w:type="spellEnd"/>
    </w:p>
    <w:p w14:paraId="48DDBE5B" w14:textId="77777777" w:rsidR="00063998" w:rsidRDefault="00000000">
      <w:pPr>
        <w:pStyle w:val="21"/>
        <w:rPr>
          <w:lang w:eastAsia="zh-CN"/>
        </w:rPr>
      </w:pPr>
      <w:bookmarkStart w:id="7" w:name="_Toc237010357"/>
      <w:r>
        <w:rPr>
          <w:lang w:eastAsia="zh-CN"/>
        </w:rPr>
        <w:t xml:space="preserve">Q4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安装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XXMI </w:t>
      </w:r>
      <w:r>
        <w:rPr>
          <w:lang w:eastAsia="zh-CN"/>
        </w:rPr>
        <w:t>时出现安装失败的弹窗？</w:t>
      </w:r>
      <w:bookmarkEnd w:id="7"/>
    </w:p>
    <w:p w14:paraId="7DDC93FA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3AE806C" wp14:editId="18818661">
            <wp:extent cx="4114800" cy="25260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2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E5BE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C0CF43B" wp14:editId="58024FBA">
            <wp:extent cx="4114800" cy="3729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70AE" w14:textId="77777777" w:rsidR="00063998" w:rsidRDefault="00000000">
      <w:pPr>
        <w:pStyle w:val="31"/>
        <w:rPr>
          <w:lang w:eastAsia="zh-CN"/>
        </w:rPr>
      </w:pPr>
      <w:bookmarkStart w:id="8" w:name="_Toc237010358"/>
      <w:r>
        <w:rPr>
          <w:lang w:eastAsia="zh-CN"/>
        </w:rPr>
        <w:t>解决方法</w:t>
      </w:r>
      <w:bookmarkEnd w:id="8"/>
    </w:p>
    <w:p w14:paraId="2D4EA811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先</w:t>
      </w:r>
      <w:proofErr w:type="gramEnd"/>
      <w:r>
        <w:rPr>
          <w:lang w:eastAsia="zh-CN"/>
        </w:rPr>
        <w:t>看这个视频尝试解决：</w:t>
      </w:r>
    </w:p>
    <w:p w14:paraId="3D925A62" w14:textId="77777777" w:rsidR="00063998" w:rsidRDefault="00000000">
      <w:pPr>
        <w:spacing w:after="60"/>
        <w:ind w:left="340"/>
      </w:pPr>
      <w:r>
        <w:rPr>
          <w:sz w:val="19"/>
        </w:rPr>
        <w:t xml:space="preserve">🔗 </w:t>
      </w:r>
      <w:proofErr w:type="spellStart"/>
      <w:r>
        <w:rPr>
          <w:sz w:val="19"/>
        </w:rPr>
        <w:t>B</w:t>
      </w:r>
      <w:r>
        <w:rPr>
          <w:sz w:val="19"/>
        </w:rPr>
        <w:t>站视频：</w:t>
      </w:r>
      <w:r>
        <w:rPr>
          <w:color w:val="1F4E79"/>
          <w:sz w:val="18"/>
          <w:u w:val="single"/>
        </w:rPr>
        <w:t>https</w:t>
      </w:r>
      <w:proofErr w:type="spellEnd"/>
      <w:r>
        <w:rPr>
          <w:color w:val="1F4E79"/>
          <w:sz w:val="18"/>
          <w:u w:val="single"/>
        </w:rPr>
        <w:t>://www.bilibili.com/video/BV19j411W7My/</w:t>
      </w:r>
    </w:p>
    <w:p w14:paraId="32A24302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还不行，</w:t>
      </w:r>
      <w:r>
        <w:rPr>
          <w:lang w:eastAsia="zh-CN"/>
        </w:rPr>
        <w:t xml:space="preserve">XXMI </w:t>
      </w:r>
      <w:r>
        <w:rPr>
          <w:lang w:eastAsia="zh-CN"/>
        </w:rPr>
        <w:t>安装包里有</w:t>
      </w:r>
      <w:r>
        <w:rPr>
          <w:lang w:eastAsia="zh-CN"/>
        </w:rPr>
        <w:t>"</w:t>
      </w:r>
      <w:proofErr w:type="spellStart"/>
      <w:r>
        <w:rPr>
          <w:lang w:eastAsia="zh-CN"/>
        </w:rPr>
        <w:t>msi</w:t>
      </w:r>
      <w:proofErr w:type="spellEnd"/>
      <w:r>
        <w:rPr>
          <w:lang w:eastAsia="zh-CN"/>
        </w:rPr>
        <w:t>安装程序安装失败的话看</w:t>
      </w:r>
      <w:proofErr w:type="gramStart"/>
      <w:r>
        <w:rPr>
          <w:lang w:eastAsia="zh-CN"/>
        </w:rPr>
        <w:t>这个</w:t>
      </w:r>
      <w:r>
        <w:rPr>
          <w:lang w:eastAsia="zh-CN"/>
        </w:rPr>
        <w:t>"</w:t>
      </w:r>
      <w:proofErr w:type="gramEnd"/>
      <w:r>
        <w:rPr>
          <w:lang w:eastAsia="zh-CN"/>
        </w:rPr>
        <w:t>文件夹，进去按说明操作，可以直接跳过安装阶段。</w:t>
      </w:r>
    </w:p>
    <w:p w14:paraId="15F182AA" w14:textId="77777777" w:rsidR="0006399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D2E6C8D" w14:textId="77777777" w:rsidR="00063998" w:rsidRDefault="00000000">
      <w:pPr>
        <w:pStyle w:val="1"/>
        <w:rPr>
          <w:lang w:eastAsia="zh-CN"/>
        </w:rPr>
      </w:pPr>
      <w:bookmarkStart w:id="9" w:name="_Toc237010359"/>
      <w:r>
        <w:rPr>
          <w:lang w:eastAsia="zh-CN"/>
        </w:rPr>
        <w:lastRenderedPageBreak/>
        <w:t>二、启动与闪退</w:t>
      </w:r>
      <w:bookmarkEnd w:id="9"/>
    </w:p>
    <w:p w14:paraId="2907514A" w14:textId="77777777" w:rsidR="00063998" w:rsidRDefault="00000000">
      <w:pPr>
        <w:spacing w:after="160"/>
        <w:rPr>
          <w:lang w:eastAsia="zh-CN"/>
        </w:rPr>
      </w:pPr>
      <w:r>
        <w:rPr>
          <w:color w:val="666666"/>
          <w:sz w:val="20"/>
          <w:lang w:eastAsia="zh-CN"/>
        </w:rPr>
        <w:t>本节涵盖游戏启动失败、闪退、崩溃等常见问题。</w:t>
      </w:r>
    </w:p>
    <w:p w14:paraId="18C6454C" w14:textId="77777777" w:rsidR="00063998" w:rsidRDefault="00000000">
      <w:pPr>
        <w:pStyle w:val="21"/>
        <w:rPr>
          <w:lang w:eastAsia="zh-CN"/>
        </w:rPr>
      </w:pPr>
      <w:bookmarkStart w:id="10" w:name="_Toc237010360"/>
      <w:r>
        <w:rPr>
          <w:lang w:eastAsia="zh-CN"/>
        </w:rPr>
        <w:t xml:space="preserve">Q5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点击</w:t>
      </w:r>
      <w:proofErr w:type="gramEnd"/>
      <w:r>
        <w:rPr>
          <w:lang w:eastAsia="zh-CN"/>
        </w:rPr>
        <w:t>启动进入游戏直接闪退，或</w:t>
      </w:r>
      <w:r>
        <w:rPr>
          <w:lang w:eastAsia="zh-CN"/>
        </w:rPr>
        <w:t xml:space="preserve"> XXMI </w:t>
      </w:r>
      <w:r>
        <w:rPr>
          <w:lang w:eastAsia="zh-CN"/>
        </w:rPr>
        <w:t>弹窗加载失败？</w:t>
      </w:r>
      <w:bookmarkEnd w:id="10"/>
    </w:p>
    <w:p w14:paraId="095D3E0B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BB979AB" wp14:editId="457D92ED">
            <wp:extent cx="4572000" cy="23022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DFC5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D7A6709" wp14:editId="5BCFB569">
            <wp:extent cx="4114800" cy="1934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761E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A6F61C6" wp14:editId="2E06C099">
            <wp:extent cx="4114800" cy="20921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9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FF71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41774FD" wp14:editId="22EFEBB9">
            <wp:extent cx="4114800" cy="30888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61C6" w14:textId="77777777" w:rsidR="00063998" w:rsidRDefault="00000000">
      <w:pPr>
        <w:pStyle w:val="31"/>
        <w:rPr>
          <w:lang w:eastAsia="zh-CN"/>
        </w:rPr>
      </w:pPr>
      <w:bookmarkStart w:id="11" w:name="_Toc237010361"/>
      <w:r>
        <w:rPr>
          <w:lang w:eastAsia="zh-CN"/>
        </w:rPr>
        <w:t>解决方法</w:t>
      </w:r>
      <w:bookmarkEnd w:id="11"/>
    </w:p>
    <w:p w14:paraId="2408CCF6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先</w:t>
      </w:r>
      <w:proofErr w:type="gramEnd"/>
      <w:r>
        <w:rPr>
          <w:lang w:eastAsia="zh-CN"/>
        </w:rPr>
        <w:t>确保你的鸣潮不是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WeGame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版本，如果是请换官服。（账号数据是互通的，放心！）</w:t>
      </w:r>
      <w:proofErr w:type="spellStart"/>
      <w:r>
        <w:rPr>
          <w:lang w:eastAsia="zh-CN"/>
        </w:rPr>
        <w:t>WeGame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用不了</w:t>
      </w:r>
      <w:r>
        <w:rPr>
          <w:lang w:eastAsia="zh-CN"/>
        </w:rPr>
        <w:t xml:space="preserve"> Mod</w:t>
      </w:r>
      <w:r>
        <w:rPr>
          <w:lang w:eastAsia="zh-CN"/>
        </w:rPr>
        <w:t>。</w:t>
      </w:r>
    </w:p>
    <w:p w14:paraId="00ABBFBB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可能</w:t>
      </w:r>
      <w:proofErr w:type="gramEnd"/>
      <w:r>
        <w:rPr>
          <w:lang w:eastAsia="zh-CN"/>
        </w:rPr>
        <w:t>是某个</w:t>
      </w:r>
      <w:r>
        <w:rPr>
          <w:lang w:eastAsia="zh-CN"/>
        </w:rPr>
        <w:t xml:space="preserve"> Mod </w:t>
      </w:r>
      <w:r>
        <w:rPr>
          <w:lang w:eastAsia="zh-CN"/>
        </w:rPr>
        <w:t>导致，建议清空</w:t>
      </w:r>
      <w:r>
        <w:rPr>
          <w:lang w:eastAsia="zh-CN"/>
        </w:rPr>
        <w:t xml:space="preserve"> Mods </w:t>
      </w:r>
      <w:r>
        <w:rPr>
          <w:lang w:eastAsia="zh-CN"/>
        </w:rPr>
        <w:t>文件夹试试能不能进。如果还不行，继续按以下步骤排查。</w:t>
      </w:r>
    </w:p>
    <w:p w14:paraId="57E70B8D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点击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XXMI </w:t>
      </w:r>
      <w:r>
        <w:rPr>
          <w:lang w:eastAsia="zh-CN"/>
        </w:rPr>
        <w:t>右上角</w:t>
      </w:r>
      <w:proofErr w:type="gramStart"/>
      <w:r>
        <w:rPr>
          <w:lang w:eastAsia="zh-CN"/>
        </w:rPr>
        <w:t>"</w:t>
      </w:r>
      <w:r>
        <w:rPr>
          <w:lang w:eastAsia="zh-CN"/>
        </w:rPr>
        <w:t>设置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→ "WWMI"</w:t>
      </w:r>
      <w:r>
        <w:rPr>
          <w:lang w:eastAsia="zh-CN"/>
        </w:rPr>
        <w:t>，将</w:t>
      </w:r>
      <w:r>
        <w:rPr>
          <w:lang w:eastAsia="zh-CN"/>
        </w:rPr>
        <w:t xml:space="preserve">"XXMI </w:t>
      </w:r>
      <w:proofErr w:type="gramStart"/>
      <w:r>
        <w:rPr>
          <w:lang w:eastAsia="zh-CN"/>
        </w:rPr>
        <w:t>延迟</w:t>
      </w:r>
      <w:r>
        <w:rPr>
          <w:lang w:eastAsia="zh-CN"/>
        </w:rPr>
        <w:t>"</w:t>
      </w:r>
      <w:proofErr w:type="gramEnd"/>
      <w:r>
        <w:rPr>
          <w:lang w:eastAsia="zh-CN"/>
        </w:rPr>
        <w:t>数值调大再试。</w:t>
      </w:r>
    </w:p>
    <w:p w14:paraId="55B2F6EA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932DB91" wp14:editId="5F1E2ED4">
            <wp:extent cx="4389120" cy="24703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7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5A61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点击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XXMI </w:t>
      </w:r>
      <w:r>
        <w:rPr>
          <w:lang w:eastAsia="zh-CN"/>
        </w:rPr>
        <w:t>右上角</w:t>
      </w:r>
      <w:proofErr w:type="gramStart"/>
      <w:r>
        <w:rPr>
          <w:lang w:eastAsia="zh-CN"/>
        </w:rPr>
        <w:t>"</w:t>
      </w:r>
      <w:r>
        <w:rPr>
          <w:lang w:eastAsia="zh-CN"/>
        </w:rPr>
        <w:t>设置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"</w:t>
      </w:r>
      <w:r>
        <w:rPr>
          <w:lang w:eastAsia="zh-CN"/>
        </w:rPr>
        <w:t>通用</w:t>
      </w:r>
      <w:r>
        <w:rPr>
          <w:lang w:eastAsia="zh-CN"/>
        </w:rPr>
        <w:t>"</w:t>
      </w:r>
      <w:proofErr w:type="gramEnd"/>
      <w:r>
        <w:rPr>
          <w:lang w:eastAsia="zh-CN"/>
        </w:rPr>
        <w:t>，将</w:t>
      </w:r>
      <w:proofErr w:type="gramStart"/>
      <w:r>
        <w:rPr>
          <w:lang w:eastAsia="zh-CN"/>
        </w:rPr>
        <w:t>"</w:t>
      </w:r>
      <w:r>
        <w:rPr>
          <w:lang w:eastAsia="zh-CN"/>
        </w:rPr>
        <w:t>超时</w:t>
      </w:r>
      <w:r>
        <w:rPr>
          <w:lang w:eastAsia="zh-CN"/>
        </w:rPr>
        <w:t>"</w:t>
      </w:r>
      <w:proofErr w:type="gramEnd"/>
      <w:r>
        <w:rPr>
          <w:lang w:eastAsia="zh-CN"/>
        </w:rPr>
        <w:t>数值调大再试。</w:t>
      </w:r>
    </w:p>
    <w:p w14:paraId="0E13203F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3F75D19" wp14:editId="63BB5901">
            <wp:extent cx="4389120" cy="2471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7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BEAC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5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点击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XXMI </w:t>
      </w:r>
      <w:r>
        <w:rPr>
          <w:lang w:eastAsia="zh-CN"/>
        </w:rPr>
        <w:t>右上角</w:t>
      </w:r>
      <w:proofErr w:type="gramStart"/>
      <w:r>
        <w:rPr>
          <w:lang w:eastAsia="zh-CN"/>
        </w:rPr>
        <w:t>"</w:t>
      </w:r>
      <w:r>
        <w:rPr>
          <w:lang w:eastAsia="zh-CN"/>
        </w:rPr>
        <w:t>设置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"</w:t>
      </w:r>
      <w:r>
        <w:rPr>
          <w:lang w:eastAsia="zh-CN"/>
        </w:rPr>
        <w:t>通用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"</w:t>
      </w:r>
      <w:r>
        <w:rPr>
          <w:lang w:eastAsia="zh-CN"/>
        </w:rPr>
        <w:t>启动方式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三个选项都试一遍。</w:t>
      </w:r>
    </w:p>
    <w:p w14:paraId="46477F49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注意</w:t>
      </w:r>
      <w:proofErr w:type="gramEnd"/>
      <w:r>
        <w:rPr>
          <w:color w:val="444444"/>
          <w:sz w:val="19"/>
          <w:lang w:eastAsia="zh-CN"/>
        </w:rPr>
        <w:t>：</w:t>
      </w:r>
      <w:r>
        <w:rPr>
          <w:color w:val="444444"/>
          <w:sz w:val="19"/>
          <w:lang w:eastAsia="zh-CN"/>
        </w:rPr>
        <w:t xml:space="preserve">Manual </w:t>
      </w:r>
      <w:r>
        <w:rPr>
          <w:color w:val="444444"/>
          <w:sz w:val="19"/>
          <w:lang w:eastAsia="zh-CN"/>
        </w:rPr>
        <w:t>选项可能导致远距离视角贴图错误，不建议选择。</w:t>
      </w:r>
      <w:r>
        <w:rPr>
          <w:color w:val="444444"/>
          <w:sz w:val="19"/>
          <w:lang w:eastAsia="zh-CN"/>
        </w:rPr>
        <w:t xml:space="preserve">Manual </w:t>
      </w:r>
      <w:r>
        <w:rPr>
          <w:color w:val="444444"/>
          <w:sz w:val="19"/>
          <w:lang w:eastAsia="zh-CN"/>
        </w:rPr>
        <w:t>选项需要在</w:t>
      </w:r>
      <w:r>
        <w:rPr>
          <w:color w:val="444444"/>
          <w:sz w:val="19"/>
          <w:lang w:eastAsia="zh-CN"/>
        </w:rPr>
        <w:t xml:space="preserve"> XXMI </w:t>
      </w:r>
      <w:r>
        <w:rPr>
          <w:color w:val="444444"/>
          <w:sz w:val="19"/>
          <w:lang w:eastAsia="zh-CN"/>
        </w:rPr>
        <w:t>里点击</w:t>
      </w:r>
      <w:proofErr w:type="gramStart"/>
      <w:r>
        <w:rPr>
          <w:color w:val="444444"/>
          <w:sz w:val="19"/>
          <w:lang w:eastAsia="zh-CN"/>
        </w:rPr>
        <w:t>"</w:t>
      </w:r>
      <w:r>
        <w:rPr>
          <w:color w:val="444444"/>
          <w:sz w:val="19"/>
          <w:lang w:eastAsia="zh-CN"/>
        </w:rPr>
        <w:t>启动</w:t>
      </w:r>
      <w:r>
        <w:rPr>
          <w:color w:val="444444"/>
          <w:sz w:val="19"/>
          <w:lang w:eastAsia="zh-CN"/>
        </w:rPr>
        <w:t>"</w:t>
      </w:r>
      <w:proofErr w:type="gramEnd"/>
      <w:r>
        <w:rPr>
          <w:color w:val="444444"/>
          <w:sz w:val="19"/>
          <w:lang w:eastAsia="zh-CN"/>
        </w:rPr>
        <w:t>后，再手动打开游戏启动器点击</w:t>
      </w:r>
      <w:proofErr w:type="gramStart"/>
      <w:r>
        <w:rPr>
          <w:color w:val="444444"/>
          <w:sz w:val="19"/>
          <w:lang w:eastAsia="zh-CN"/>
        </w:rPr>
        <w:t>"</w:t>
      </w:r>
      <w:r>
        <w:rPr>
          <w:color w:val="444444"/>
          <w:sz w:val="19"/>
          <w:lang w:eastAsia="zh-CN"/>
        </w:rPr>
        <w:t>进入游戏</w:t>
      </w:r>
      <w:r>
        <w:rPr>
          <w:color w:val="444444"/>
          <w:sz w:val="19"/>
          <w:lang w:eastAsia="zh-CN"/>
        </w:rPr>
        <w:t>"</w:t>
      </w:r>
      <w:r>
        <w:rPr>
          <w:color w:val="444444"/>
          <w:sz w:val="19"/>
          <w:lang w:eastAsia="zh-CN"/>
        </w:rPr>
        <w:t>。</w:t>
      </w:r>
      <w:proofErr w:type="gramEnd"/>
    </w:p>
    <w:p w14:paraId="3FEAF334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525BCC" wp14:editId="6398722E">
            <wp:extent cx="4389120" cy="24785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7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EA02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6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点击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XXMI </w:t>
      </w:r>
      <w:r>
        <w:rPr>
          <w:lang w:eastAsia="zh-CN"/>
        </w:rPr>
        <w:t>右上角</w:t>
      </w:r>
      <w:proofErr w:type="gramStart"/>
      <w:r>
        <w:rPr>
          <w:lang w:eastAsia="zh-CN"/>
        </w:rPr>
        <w:t>"</w:t>
      </w:r>
      <w:r>
        <w:rPr>
          <w:lang w:eastAsia="zh-CN"/>
        </w:rPr>
        <w:t>设置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"</w:t>
      </w:r>
      <w:r>
        <w:rPr>
          <w:lang w:eastAsia="zh-CN"/>
        </w:rPr>
        <w:t>通用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"</w:t>
      </w:r>
      <w:r>
        <w:rPr>
          <w:lang w:eastAsia="zh-CN"/>
        </w:rPr>
        <w:t>进程优先级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六个选项都试一遍。</w:t>
      </w:r>
    </w:p>
    <w:p w14:paraId="739E1994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A613D14" wp14:editId="2F711776">
            <wp:extent cx="4389120" cy="2488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2E37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lastRenderedPageBreak/>
        <w:t xml:space="preserve">💡 </w:t>
      </w:r>
      <w:r>
        <w:rPr>
          <w:color w:val="444444"/>
          <w:sz w:val="19"/>
          <w:lang w:eastAsia="zh-CN"/>
        </w:rPr>
        <w:t>部分</w:t>
      </w:r>
      <w:proofErr w:type="gramEnd"/>
      <w:r>
        <w:rPr>
          <w:color w:val="444444"/>
          <w:sz w:val="19"/>
          <w:lang w:eastAsia="zh-CN"/>
        </w:rPr>
        <w:t>人每次加载</w:t>
      </w:r>
      <w:r>
        <w:rPr>
          <w:color w:val="444444"/>
          <w:sz w:val="19"/>
          <w:lang w:eastAsia="zh-CN"/>
        </w:rPr>
        <w:t xml:space="preserve"> Mod </w:t>
      </w:r>
      <w:r>
        <w:rPr>
          <w:color w:val="444444"/>
          <w:sz w:val="19"/>
          <w:lang w:eastAsia="zh-CN"/>
        </w:rPr>
        <w:t>进入游戏都要重新调整一次进程优先级。</w:t>
      </w:r>
    </w:p>
    <w:p w14:paraId="5321B9BD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7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启动</w:t>
      </w:r>
      <w:r>
        <w:rPr>
          <w:lang w:eastAsia="zh-CN"/>
        </w:rPr>
        <w:t>"</w:t>
      </w:r>
      <w:proofErr w:type="gramEnd"/>
      <w:r>
        <w:rPr>
          <w:lang w:eastAsia="zh-CN"/>
        </w:rPr>
        <w:t>旁边的三个</w:t>
      </w:r>
      <w:proofErr w:type="gramStart"/>
      <w:r>
        <w:rPr>
          <w:lang w:eastAsia="zh-CN"/>
        </w:rPr>
        <w:t>点</w:t>
      </w:r>
      <w:r>
        <w:rPr>
          <w:lang w:eastAsia="zh-CN"/>
        </w:rPr>
        <w:t xml:space="preserve"> → "</w:t>
      </w:r>
      <w:r>
        <w:rPr>
          <w:lang w:eastAsia="zh-CN"/>
        </w:rPr>
        <w:t>修复</w:t>
      </w:r>
      <w:proofErr w:type="gramEnd"/>
      <w:r>
        <w:rPr>
          <w:lang w:eastAsia="zh-CN"/>
        </w:rPr>
        <w:t xml:space="preserve"> WWMI"</w:t>
      </w:r>
      <w:r>
        <w:rPr>
          <w:lang w:eastAsia="zh-CN"/>
        </w:rPr>
        <w:t>试试。</w:t>
      </w:r>
    </w:p>
    <w:p w14:paraId="4FDF659F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09DD2A0" wp14:editId="61A605E9">
            <wp:extent cx="4572000" cy="35511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560F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8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确保</w:t>
      </w:r>
      <w:proofErr w:type="gramEnd"/>
      <w:r>
        <w:rPr>
          <w:lang w:eastAsia="zh-CN"/>
        </w:rPr>
        <w:t>后台鸣潮完全关闭，且没有大型软件在运行。然后进入游戏设置，将</w:t>
      </w:r>
      <w:proofErr w:type="gramStart"/>
      <w:r>
        <w:rPr>
          <w:lang w:eastAsia="zh-CN"/>
        </w:rPr>
        <w:t>"</w:t>
      </w:r>
      <w:r>
        <w:rPr>
          <w:lang w:eastAsia="zh-CN"/>
        </w:rPr>
        <w:t>各</w:t>
      </w:r>
      <w:proofErr w:type="gramEnd"/>
      <w:r>
        <w:rPr>
          <w:lang w:eastAsia="zh-CN"/>
        </w:rPr>
        <w:t>向异性</w:t>
      </w:r>
      <w:proofErr w:type="gramStart"/>
      <w:r>
        <w:rPr>
          <w:lang w:eastAsia="zh-CN"/>
        </w:rPr>
        <w:t>采样</w:t>
      </w:r>
      <w:r>
        <w:rPr>
          <w:lang w:eastAsia="zh-CN"/>
        </w:rPr>
        <w:t>"</w:t>
      </w:r>
      <w:proofErr w:type="gramEnd"/>
      <w:r>
        <w:rPr>
          <w:lang w:eastAsia="zh-CN"/>
        </w:rPr>
        <w:t>改成</w:t>
      </w:r>
      <w:r>
        <w:rPr>
          <w:lang w:eastAsia="zh-CN"/>
        </w:rPr>
        <w:t>"1x"</w:t>
      </w:r>
      <w:r>
        <w:rPr>
          <w:lang w:eastAsia="zh-CN"/>
        </w:rPr>
        <w:t>。</w:t>
      </w:r>
    </w:p>
    <w:p w14:paraId="66D45A5C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93DA7EB" wp14:editId="0D5FA7E8">
            <wp:extent cx="4572000" cy="4695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5E40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9. N </w:t>
      </w:r>
      <w:r>
        <w:rPr>
          <w:lang w:eastAsia="zh-CN"/>
        </w:rPr>
        <w:t>卡用户：右键桌面打开</w:t>
      </w:r>
      <w:r>
        <w:rPr>
          <w:lang w:eastAsia="zh-CN"/>
        </w:rPr>
        <w:t xml:space="preserve"> NVIDIA </w:t>
      </w:r>
      <w:r>
        <w:rPr>
          <w:lang w:eastAsia="zh-CN"/>
        </w:rPr>
        <w:t>控制面板。</w:t>
      </w:r>
    </w:p>
    <w:p w14:paraId="127BAD7F" w14:textId="77777777" w:rsidR="00063998" w:rsidRDefault="00000000">
      <w:pPr>
        <w:ind w:left="340"/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方案</w:t>
      </w:r>
      <w:r>
        <w:rPr>
          <w:lang w:eastAsia="zh-CN"/>
        </w:rPr>
        <w:t xml:space="preserve"> A</w:t>
      </w:r>
      <w:proofErr w:type="gramStart"/>
      <w:r>
        <w:rPr>
          <w:lang w:eastAsia="zh-CN"/>
        </w:rPr>
        <w:t xml:space="preserve">]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管理</w:t>
      </w:r>
      <w:proofErr w:type="gramEnd"/>
      <w:r>
        <w:rPr>
          <w:lang w:eastAsia="zh-CN"/>
        </w:rPr>
        <w:t>显示</w:t>
      </w:r>
      <w:proofErr w:type="gramStart"/>
      <w:r>
        <w:rPr>
          <w:lang w:eastAsia="zh-CN"/>
        </w:rPr>
        <w:t>设置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选择</w:t>
      </w:r>
      <w:r>
        <w:rPr>
          <w:lang w:eastAsia="zh-CN"/>
        </w:rPr>
        <w:t>"Optimus"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应用</w:t>
      </w:r>
      <w:r>
        <w:rPr>
          <w:lang w:eastAsia="zh-CN"/>
        </w:rPr>
        <w:t>"</w:t>
      </w:r>
      <w:proofErr w:type="gramEnd"/>
      <w:r>
        <w:rPr>
          <w:lang w:eastAsia="zh-CN"/>
        </w:rPr>
        <w:t>。如果还不行，换其他选项逐个试。</w:t>
      </w:r>
    </w:p>
    <w:p w14:paraId="2DBB9883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9B93857" wp14:editId="41B318E7">
            <wp:extent cx="4389120" cy="28608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95FC" w14:textId="77777777" w:rsidR="00063998" w:rsidRDefault="00000000">
      <w:pPr>
        <w:ind w:left="340"/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方案</w:t>
      </w:r>
      <w:r>
        <w:rPr>
          <w:lang w:eastAsia="zh-CN"/>
        </w:rPr>
        <w:t xml:space="preserve"> B</w:t>
      </w:r>
      <w:proofErr w:type="gramStart"/>
      <w:r>
        <w:rPr>
          <w:lang w:eastAsia="zh-CN"/>
        </w:rPr>
        <w:t xml:space="preserve">]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管理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Surround.PhysX</w:t>
      </w:r>
      <w:proofErr w:type="spellEnd"/>
      <w:r>
        <w:rPr>
          <w:lang w:eastAsia="zh-CN"/>
        </w:rPr>
        <w:t>"</w:t>
      </w:r>
      <w:r>
        <w:rPr>
          <w:lang w:eastAsia="zh-CN"/>
        </w:rPr>
        <w:t>，在</w:t>
      </w:r>
      <w:r>
        <w:rPr>
          <w:lang w:eastAsia="zh-CN"/>
        </w:rPr>
        <w:t xml:space="preserve">"PhysX </w:t>
      </w:r>
      <w:proofErr w:type="gramStart"/>
      <w:r>
        <w:rPr>
          <w:lang w:eastAsia="zh-CN"/>
        </w:rPr>
        <w:t>设置</w:t>
      </w:r>
      <w:r>
        <w:rPr>
          <w:lang w:eastAsia="zh-CN"/>
        </w:rPr>
        <w:t>"</w:t>
      </w:r>
      <w:proofErr w:type="gramEnd"/>
      <w:r>
        <w:rPr>
          <w:lang w:eastAsia="zh-CN"/>
        </w:rPr>
        <w:t>中逐个尝试三个选项（每次改完点</w:t>
      </w:r>
      <w:proofErr w:type="gramStart"/>
      <w:r>
        <w:rPr>
          <w:lang w:eastAsia="zh-CN"/>
        </w:rPr>
        <w:t>"</w:t>
      </w:r>
      <w:r>
        <w:rPr>
          <w:lang w:eastAsia="zh-CN"/>
        </w:rPr>
        <w:t>应用</w:t>
      </w:r>
      <w:r>
        <w:rPr>
          <w:lang w:eastAsia="zh-CN"/>
        </w:rPr>
        <w:t>"</w:t>
      </w:r>
      <w:proofErr w:type="gramEnd"/>
      <w:r>
        <w:rPr>
          <w:lang w:eastAsia="zh-CN"/>
        </w:rPr>
        <w:t>），重启电脑后再试。</w:t>
      </w:r>
    </w:p>
    <w:p w14:paraId="1344A776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ECF31B5" wp14:editId="3DB2B3C9">
            <wp:extent cx="4389120" cy="27816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1536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10. A </w:t>
      </w:r>
      <w:r>
        <w:rPr>
          <w:lang w:eastAsia="zh-CN"/>
        </w:rPr>
        <w:t>卡用户：右键桌面打开</w:t>
      </w:r>
      <w:r>
        <w:rPr>
          <w:lang w:eastAsia="zh-CN"/>
        </w:rPr>
        <w:t xml:space="preserve"> A </w:t>
      </w:r>
      <w:r>
        <w:rPr>
          <w:lang w:eastAsia="zh-CN"/>
        </w:rPr>
        <w:t>卡控制</w:t>
      </w:r>
      <w:proofErr w:type="gramStart"/>
      <w:r>
        <w:rPr>
          <w:lang w:eastAsia="zh-CN"/>
        </w:rPr>
        <w:t>面板</w:t>
      </w:r>
      <w:r>
        <w:rPr>
          <w:lang w:eastAsia="zh-CN"/>
        </w:rPr>
        <w:t xml:space="preserve"> → "</w:t>
      </w:r>
      <w:r>
        <w:rPr>
          <w:lang w:eastAsia="zh-CN"/>
        </w:rPr>
        <w:t>游戏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选择</w:t>
      </w:r>
      <w:r>
        <w:rPr>
          <w:lang w:eastAsia="zh-CN"/>
        </w:rPr>
        <w:t>"</w:t>
      </w:r>
      <w:r>
        <w:rPr>
          <w:lang w:eastAsia="zh-CN"/>
        </w:rPr>
        <w:t>鸣潮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将</w:t>
      </w:r>
      <w:r>
        <w:rPr>
          <w:lang w:eastAsia="zh-CN"/>
        </w:rPr>
        <w:t>"</w:t>
      </w:r>
      <w:r>
        <w:rPr>
          <w:lang w:eastAsia="zh-CN"/>
        </w:rPr>
        <w:t>游戏体验</w:t>
      </w:r>
      <w:r>
        <w:rPr>
          <w:lang w:eastAsia="zh-CN"/>
        </w:rPr>
        <w:t>"</w:t>
      </w:r>
      <w:proofErr w:type="gramEnd"/>
      <w:r>
        <w:rPr>
          <w:lang w:eastAsia="zh-CN"/>
        </w:rPr>
        <w:t>改为</w:t>
      </w:r>
      <w:proofErr w:type="gramStart"/>
      <w:r>
        <w:rPr>
          <w:lang w:eastAsia="zh-CN"/>
        </w:rPr>
        <w:t>"</w:t>
      </w:r>
      <w:r>
        <w:rPr>
          <w:lang w:eastAsia="zh-CN"/>
        </w:rPr>
        <w:t>性能</w:t>
      </w:r>
      <w:r>
        <w:rPr>
          <w:lang w:eastAsia="zh-CN"/>
        </w:rPr>
        <w:t>"</w:t>
      </w:r>
      <w:proofErr w:type="gramEnd"/>
      <w:r>
        <w:rPr>
          <w:lang w:eastAsia="zh-CN"/>
        </w:rPr>
        <w:t>（或</w:t>
      </w:r>
      <w:r>
        <w:rPr>
          <w:lang w:eastAsia="zh-CN"/>
        </w:rPr>
        <w:t>"HYPR-RX"</w:t>
      </w:r>
      <w:r>
        <w:rPr>
          <w:lang w:eastAsia="zh-CN"/>
        </w:rPr>
        <w:t>，闪电图标），改完后应该就能进了。</w:t>
      </w:r>
    </w:p>
    <w:p w14:paraId="620F8D0F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r>
        <w:rPr>
          <w:color w:val="444444"/>
          <w:sz w:val="19"/>
          <w:lang w:eastAsia="zh-CN"/>
        </w:rPr>
        <w:t>💡 QQ</w:t>
      </w:r>
      <w:r>
        <w:rPr>
          <w:color w:val="444444"/>
          <w:sz w:val="19"/>
          <w:lang w:eastAsia="zh-CN"/>
        </w:rPr>
        <w:t>群：</w:t>
      </w:r>
      <w:r>
        <w:rPr>
          <w:color w:val="444444"/>
          <w:sz w:val="19"/>
          <w:lang w:eastAsia="zh-CN"/>
        </w:rPr>
        <w:t>799191082</w:t>
      </w:r>
    </w:p>
    <w:p w14:paraId="09A36D7E" w14:textId="77777777" w:rsidR="00063998" w:rsidRDefault="00000000">
      <w:pPr>
        <w:pStyle w:val="21"/>
        <w:rPr>
          <w:lang w:eastAsia="zh-CN"/>
        </w:rPr>
      </w:pPr>
      <w:bookmarkStart w:id="12" w:name="_Toc237010362"/>
      <w:r>
        <w:rPr>
          <w:lang w:eastAsia="zh-CN"/>
        </w:rPr>
        <w:lastRenderedPageBreak/>
        <w:t xml:space="preserve">Q6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游戏</w:t>
      </w:r>
      <w:proofErr w:type="gramEnd"/>
      <w:r>
        <w:rPr>
          <w:lang w:eastAsia="zh-CN"/>
        </w:rPr>
        <w:t>闪退并出现弹窗</w:t>
      </w:r>
      <w:proofErr w:type="gramStart"/>
      <w:r>
        <w:rPr>
          <w:lang w:eastAsia="zh-CN"/>
        </w:rPr>
        <w:t>显示</w:t>
      </w:r>
      <w:r>
        <w:rPr>
          <w:lang w:eastAsia="zh-CN"/>
        </w:rPr>
        <w:t xml:space="preserve"> UE4 </w:t>
      </w:r>
      <w:proofErr w:type="gramEnd"/>
      <w:r>
        <w:rPr>
          <w:lang w:eastAsia="zh-CN"/>
        </w:rPr>
        <w:t>崩溃？</w:t>
      </w:r>
      <w:bookmarkEnd w:id="12"/>
    </w:p>
    <w:p w14:paraId="5DAC239C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BA8075B" wp14:editId="482EDFA9">
            <wp:extent cx="4114800" cy="22709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F14A" w14:textId="77777777" w:rsidR="00063998" w:rsidRDefault="00000000">
      <w:pPr>
        <w:pStyle w:val="31"/>
        <w:rPr>
          <w:lang w:eastAsia="zh-CN"/>
        </w:rPr>
      </w:pPr>
      <w:bookmarkStart w:id="13" w:name="_Toc237010363"/>
      <w:r>
        <w:rPr>
          <w:lang w:eastAsia="zh-CN"/>
        </w:rPr>
        <w:t>解决方法</w:t>
      </w:r>
      <w:bookmarkEnd w:id="13"/>
    </w:p>
    <w:p w14:paraId="16DB60A7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排查</w:t>
      </w:r>
      <w:proofErr w:type="gramEnd"/>
      <w:r>
        <w:rPr>
          <w:lang w:eastAsia="zh-CN"/>
        </w:rPr>
        <w:t>是否某个</w:t>
      </w:r>
      <w:r>
        <w:rPr>
          <w:lang w:eastAsia="zh-CN"/>
        </w:rPr>
        <w:t xml:space="preserve"> Mod </w:t>
      </w:r>
      <w:r>
        <w:rPr>
          <w:lang w:eastAsia="zh-CN"/>
        </w:rPr>
        <w:t>导致，把</w:t>
      </w:r>
      <w:r>
        <w:rPr>
          <w:lang w:eastAsia="zh-CN"/>
        </w:rPr>
        <w:t xml:space="preserve"> Mods </w:t>
      </w:r>
      <w:r>
        <w:rPr>
          <w:lang w:eastAsia="zh-CN"/>
        </w:rPr>
        <w:t>清空再试。如果确定是某个</w:t>
      </w:r>
      <w:r>
        <w:rPr>
          <w:lang w:eastAsia="zh-CN"/>
        </w:rPr>
        <w:t xml:space="preserve"> Mod</w:t>
      </w:r>
      <w:r>
        <w:rPr>
          <w:lang w:eastAsia="zh-CN"/>
        </w:rPr>
        <w:t>，把它的文件名改成英文（不要有中文）即可。</w:t>
      </w:r>
    </w:p>
    <w:p w14:paraId="7917A60E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可能</w:t>
      </w:r>
      <w:proofErr w:type="gramEnd"/>
      <w:r>
        <w:rPr>
          <w:lang w:eastAsia="zh-CN"/>
        </w:rPr>
        <w:t>是显存不足，建议少装</w:t>
      </w:r>
      <w:r>
        <w:rPr>
          <w:lang w:eastAsia="zh-CN"/>
        </w:rPr>
        <w:t xml:space="preserve"> Mod</w:t>
      </w:r>
      <w:r>
        <w:rPr>
          <w:lang w:eastAsia="zh-CN"/>
        </w:rPr>
        <w:t>、降低画质或升级电脑配置。</w:t>
      </w:r>
    </w:p>
    <w:p w14:paraId="1B4A5A8E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点击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XXMI </w:t>
      </w:r>
      <w:r>
        <w:rPr>
          <w:lang w:eastAsia="zh-CN"/>
        </w:rPr>
        <w:t>右上角</w:t>
      </w:r>
      <w:proofErr w:type="gramStart"/>
      <w:r>
        <w:rPr>
          <w:lang w:eastAsia="zh-CN"/>
        </w:rPr>
        <w:t>"</w:t>
      </w:r>
      <w:r>
        <w:rPr>
          <w:lang w:eastAsia="zh-CN"/>
        </w:rPr>
        <w:t>设置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→ "WWMI"</w:t>
      </w:r>
      <w:r>
        <w:rPr>
          <w:lang w:eastAsia="zh-CN"/>
        </w:rPr>
        <w:t>，将</w:t>
      </w:r>
      <w:r>
        <w:rPr>
          <w:lang w:eastAsia="zh-CN"/>
        </w:rPr>
        <w:t xml:space="preserve">"XXMI </w:t>
      </w:r>
      <w:proofErr w:type="gramStart"/>
      <w:r>
        <w:rPr>
          <w:lang w:eastAsia="zh-CN"/>
        </w:rPr>
        <w:t>延迟</w:t>
      </w:r>
      <w:r>
        <w:rPr>
          <w:lang w:eastAsia="zh-CN"/>
        </w:rPr>
        <w:t>"</w:t>
      </w:r>
      <w:proofErr w:type="gramEnd"/>
      <w:r>
        <w:rPr>
          <w:lang w:eastAsia="zh-CN"/>
        </w:rPr>
        <w:t>数值调大。</w:t>
      </w:r>
    </w:p>
    <w:p w14:paraId="0E80A99E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94739AD" wp14:editId="4C7C6F2C">
            <wp:extent cx="4114800" cy="23159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D66E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XXMI</w:t>
      </w:r>
      <w:proofErr w:type="gramStart"/>
      <w:r>
        <w:rPr>
          <w:lang w:eastAsia="zh-CN"/>
        </w:rPr>
        <w:t>"</w:t>
      </w:r>
      <w:r>
        <w:rPr>
          <w:lang w:eastAsia="zh-CN"/>
        </w:rPr>
        <w:t>设置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"</w:t>
      </w:r>
      <w:r>
        <w:rPr>
          <w:lang w:eastAsia="zh-CN"/>
        </w:rPr>
        <w:t>通用</w:t>
      </w:r>
      <w:r>
        <w:rPr>
          <w:lang w:eastAsia="zh-CN"/>
        </w:rPr>
        <w:t>"</w:t>
      </w:r>
      <w:proofErr w:type="gramEnd"/>
      <w:r>
        <w:rPr>
          <w:lang w:eastAsia="zh-CN"/>
        </w:rPr>
        <w:t>中，找到与显存相关的红框选项，按需取消勾选或调整。</w:t>
      </w:r>
    </w:p>
    <w:p w14:paraId="56EA3777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CC1D635" wp14:editId="13438653">
            <wp:extent cx="4114800" cy="231497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B3A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5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尝试</w:t>
      </w:r>
      <w:proofErr w:type="gramEnd"/>
      <w:r>
        <w:rPr>
          <w:lang w:eastAsia="zh-CN"/>
        </w:rPr>
        <w:t>更换显卡驱动版本。</w:t>
      </w:r>
    </w:p>
    <w:p w14:paraId="361F35A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6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游戏</w:t>
      </w:r>
      <w:proofErr w:type="gramEnd"/>
      <w:r>
        <w:rPr>
          <w:lang w:eastAsia="zh-CN"/>
        </w:rPr>
        <w:t>内设置中把</w:t>
      </w:r>
      <w:r>
        <w:rPr>
          <w:lang w:eastAsia="zh-CN"/>
        </w:rPr>
        <w:t xml:space="preserve"> DLSS </w:t>
      </w:r>
      <w:r>
        <w:rPr>
          <w:lang w:eastAsia="zh-CN"/>
        </w:rPr>
        <w:t>关闭试试。</w:t>
      </w:r>
    </w:p>
    <w:p w14:paraId="665A5129" w14:textId="77777777" w:rsidR="00063998" w:rsidRDefault="00000000">
      <w:pPr>
        <w:pStyle w:val="21"/>
        <w:rPr>
          <w:lang w:eastAsia="zh-CN"/>
        </w:rPr>
      </w:pPr>
      <w:bookmarkStart w:id="14" w:name="_Toc237010364"/>
      <w:r>
        <w:rPr>
          <w:lang w:eastAsia="zh-CN"/>
        </w:rPr>
        <w:t xml:space="preserve">Q7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游戏</w:t>
      </w:r>
      <w:proofErr w:type="gramEnd"/>
      <w:r>
        <w:rPr>
          <w:lang w:eastAsia="zh-CN"/>
        </w:rPr>
        <w:t>出现多开弹窗，强制退出后重新进入还是这样？</w:t>
      </w:r>
      <w:bookmarkEnd w:id="14"/>
    </w:p>
    <w:p w14:paraId="31E877A6" w14:textId="77777777" w:rsidR="00063998" w:rsidRDefault="00000000">
      <w:pPr>
        <w:pStyle w:val="31"/>
        <w:rPr>
          <w:lang w:eastAsia="zh-CN"/>
        </w:rPr>
      </w:pPr>
      <w:bookmarkStart w:id="15" w:name="_Toc237010365"/>
      <w:r>
        <w:rPr>
          <w:lang w:eastAsia="zh-CN"/>
        </w:rPr>
        <w:t>解决方法</w:t>
      </w:r>
      <w:bookmarkEnd w:id="15"/>
    </w:p>
    <w:p w14:paraId="3E42E86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不是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Mod </w:t>
      </w:r>
      <w:r>
        <w:rPr>
          <w:lang w:eastAsia="zh-CN"/>
        </w:rPr>
        <w:t>导致的，重启电脑即可解决。</w:t>
      </w:r>
    </w:p>
    <w:p w14:paraId="27DAB41A" w14:textId="77777777" w:rsidR="00063998" w:rsidRDefault="00000000">
      <w:pPr>
        <w:pStyle w:val="21"/>
        <w:rPr>
          <w:lang w:eastAsia="zh-CN"/>
        </w:rPr>
      </w:pPr>
      <w:bookmarkStart w:id="16" w:name="_Toc237010366"/>
      <w:r>
        <w:rPr>
          <w:lang w:eastAsia="zh-CN"/>
        </w:rPr>
        <w:t xml:space="preserve">Q8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进入</w:t>
      </w:r>
      <w:proofErr w:type="gramEnd"/>
      <w:r>
        <w:rPr>
          <w:lang w:eastAsia="zh-CN"/>
        </w:rPr>
        <w:t>游戏时弹出</w:t>
      </w:r>
      <w:r>
        <w:rPr>
          <w:lang w:eastAsia="zh-CN"/>
        </w:rPr>
        <w:t xml:space="preserve"> ACE </w:t>
      </w:r>
      <w:r>
        <w:rPr>
          <w:lang w:eastAsia="zh-CN"/>
        </w:rPr>
        <w:t>安全中心弹窗？</w:t>
      </w:r>
      <w:bookmarkEnd w:id="16"/>
    </w:p>
    <w:p w14:paraId="0C3C0684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084D42E" wp14:editId="22CC9AC4">
            <wp:extent cx="4114800" cy="284770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4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AAD9" w14:textId="77777777" w:rsidR="00063998" w:rsidRDefault="00000000">
      <w:pPr>
        <w:pStyle w:val="31"/>
        <w:rPr>
          <w:lang w:eastAsia="zh-CN"/>
        </w:rPr>
      </w:pPr>
      <w:bookmarkStart w:id="17" w:name="_Toc237010367"/>
      <w:r>
        <w:rPr>
          <w:lang w:eastAsia="zh-CN"/>
        </w:rPr>
        <w:t>解决方法</w:t>
      </w:r>
      <w:bookmarkEnd w:id="17"/>
    </w:p>
    <w:p w14:paraId="2DF1502D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WeGame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版鸣潮，请换官方启动器（账号数据互通）。</w:t>
      </w:r>
    </w:p>
    <w:p w14:paraId="1D9DA63E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lastRenderedPageBreak/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不是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WeGame</w:t>
      </w:r>
      <w:proofErr w:type="spellEnd"/>
      <w:r>
        <w:rPr>
          <w:lang w:eastAsia="zh-CN"/>
        </w:rPr>
        <w:t>，请删除电脑上的腾讯系游戏（特别是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WeGame</w:t>
      </w:r>
      <w:proofErr w:type="spellEnd"/>
      <w:r>
        <w:rPr>
          <w:lang w:eastAsia="zh-CN"/>
        </w:rPr>
        <w:t>、无畏契约、三角洲行动等），要彻底删除本地文件夹。</w:t>
      </w:r>
    </w:p>
    <w:p w14:paraId="43FF4E79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电脑上单独安装了</w:t>
      </w:r>
      <w:r>
        <w:rPr>
          <w:lang w:eastAsia="zh-CN"/>
        </w:rPr>
        <w:t xml:space="preserve"> ACE </w:t>
      </w:r>
      <w:r>
        <w:rPr>
          <w:lang w:eastAsia="zh-CN"/>
        </w:rPr>
        <w:t>安全中心，也一并删除干净（可上网搜索彻底删除方法）。</w:t>
      </w:r>
    </w:p>
    <w:p w14:paraId="3472496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删除</w:t>
      </w:r>
      <w:proofErr w:type="gramEnd"/>
      <w:r>
        <w:rPr>
          <w:lang w:eastAsia="zh-CN"/>
        </w:rPr>
        <w:t>干净后建议重启电脑。</w:t>
      </w:r>
    </w:p>
    <w:p w14:paraId="1F76DF45" w14:textId="77777777" w:rsidR="00063998" w:rsidRDefault="00000000">
      <w:pPr>
        <w:pStyle w:val="21"/>
        <w:rPr>
          <w:lang w:eastAsia="zh-CN"/>
        </w:rPr>
      </w:pPr>
      <w:bookmarkStart w:id="18" w:name="_Toc237010368"/>
      <w:r>
        <w:rPr>
          <w:lang w:eastAsia="zh-CN"/>
        </w:rPr>
        <w:t xml:space="preserve">Q9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游戏</w:t>
      </w:r>
      <w:proofErr w:type="gramEnd"/>
      <w:r>
        <w:rPr>
          <w:lang w:eastAsia="zh-CN"/>
        </w:rPr>
        <w:t>内出现弹窗显示</w:t>
      </w:r>
      <w:proofErr w:type="gramStart"/>
      <w:r>
        <w:rPr>
          <w:lang w:eastAsia="zh-CN"/>
        </w:rPr>
        <w:t>"</w:t>
      </w:r>
      <w:r>
        <w:rPr>
          <w:lang w:eastAsia="zh-CN"/>
        </w:rPr>
        <w:t>参数</w:t>
      </w:r>
      <w:proofErr w:type="gramEnd"/>
      <w:r>
        <w:rPr>
          <w:lang w:eastAsia="zh-CN"/>
        </w:rPr>
        <w:t>获取</w:t>
      </w:r>
      <w:proofErr w:type="gramStart"/>
      <w:r>
        <w:rPr>
          <w:lang w:eastAsia="zh-CN"/>
        </w:rPr>
        <w:t>异常</w:t>
      </w:r>
      <w:r>
        <w:rPr>
          <w:lang w:eastAsia="zh-CN"/>
        </w:rPr>
        <w:t>"</w:t>
      </w:r>
      <w:r>
        <w:rPr>
          <w:lang w:eastAsia="zh-CN"/>
        </w:rPr>
        <w:t>？</w:t>
      </w:r>
      <w:bookmarkEnd w:id="18"/>
      <w:proofErr w:type="gramEnd"/>
    </w:p>
    <w:p w14:paraId="2E600E4B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5A1192" wp14:editId="0060C2A5">
            <wp:extent cx="4114800" cy="225238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1DE0" w14:textId="77777777" w:rsidR="00063998" w:rsidRDefault="00000000">
      <w:pPr>
        <w:pStyle w:val="31"/>
        <w:rPr>
          <w:lang w:eastAsia="zh-CN"/>
        </w:rPr>
      </w:pPr>
      <w:bookmarkStart w:id="19" w:name="_Toc237010369"/>
      <w:r>
        <w:rPr>
          <w:lang w:eastAsia="zh-CN"/>
        </w:rPr>
        <w:t>解决方法</w:t>
      </w:r>
      <w:bookmarkEnd w:id="19"/>
    </w:p>
    <w:p w14:paraId="49B3F0EB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尝试</w:t>
      </w:r>
      <w:proofErr w:type="gramEnd"/>
      <w:r>
        <w:rPr>
          <w:lang w:eastAsia="zh-CN"/>
        </w:rPr>
        <w:t>多重启几次游戏或电脑。</w:t>
      </w:r>
    </w:p>
    <w:p w14:paraId="172E395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检查</w:t>
      </w:r>
      <w:proofErr w:type="gramEnd"/>
      <w:r>
        <w:rPr>
          <w:lang w:eastAsia="zh-CN"/>
        </w:rPr>
        <w:t>后台是否挂了梯子，有的话关掉。</w:t>
      </w:r>
    </w:p>
    <w:p w14:paraId="635AB3DE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还</w:t>
      </w:r>
      <w:proofErr w:type="gramEnd"/>
      <w:r>
        <w:rPr>
          <w:lang w:eastAsia="zh-CN"/>
        </w:rPr>
        <w:t>不行的话换官方启动器（不要用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WeGame</w:t>
      </w:r>
      <w:proofErr w:type="spellEnd"/>
      <w:r>
        <w:rPr>
          <w:lang w:eastAsia="zh-CN"/>
        </w:rPr>
        <w:t>），账号数据互通。</w:t>
      </w:r>
    </w:p>
    <w:p w14:paraId="29B32FC1" w14:textId="77777777" w:rsidR="00063998" w:rsidRDefault="00000000">
      <w:pPr>
        <w:pStyle w:val="21"/>
      </w:pPr>
      <w:bookmarkStart w:id="20" w:name="_Toc237010370"/>
      <w:r>
        <w:t xml:space="preserve">Q10 · XXMI </w:t>
      </w:r>
      <w:proofErr w:type="spellStart"/>
      <w:r>
        <w:t>一直显示</w:t>
      </w:r>
      <w:r>
        <w:t>"</w:t>
      </w:r>
      <w:r>
        <w:t>正在等待</w:t>
      </w:r>
      <w:proofErr w:type="spellEnd"/>
      <w:r>
        <w:t xml:space="preserve"> Client-Win64-shipping.exe </w:t>
      </w:r>
      <w:proofErr w:type="spellStart"/>
      <w:r>
        <w:t>启动</w:t>
      </w:r>
      <w:proofErr w:type="spellEnd"/>
      <w:r>
        <w:t>..."</w:t>
      </w:r>
      <w:r>
        <w:t>？</w:t>
      </w:r>
      <w:bookmarkEnd w:id="20"/>
    </w:p>
    <w:p w14:paraId="5A3BCC5D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B17D4B0" wp14:editId="7C4725DF">
            <wp:extent cx="4389120" cy="108596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08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F00A" w14:textId="77777777" w:rsidR="00063998" w:rsidRDefault="00000000">
      <w:pPr>
        <w:pStyle w:val="31"/>
        <w:rPr>
          <w:lang w:eastAsia="zh-CN"/>
        </w:rPr>
      </w:pPr>
      <w:bookmarkStart w:id="21" w:name="_Toc237010371"/>
      <w:r>
        <w:rPr>
          <w:lang w:eastAsia="zh-CN"/>
        </w:rPr>
        <w:t>解决方法</w:t>
      </w:r>
      <w:bookmarkEnd w:id="21"/>
    </w:p>
    <w:p w14:paraId="21D48AD3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XXMI</w:t>
      </w:r>
      <w:proofErr w:type="gramStart"/>
      <w:r>
        <w:rPr>
          <w:lang w:eastAsia="zh-CN"/>
        </w:rPr>
        <w:t>"</w:t>
      </w:r>
      <w:r>
        <w:rPr>
          <w:lang w:eastAsia="zh-CN"/>
        </w:rPr>
        <w:t>设置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"</w:t>
      </w:r>
      <w:r>
        <w:rPr>
          <w:lang w:eastAsia="zh-CN"/>
        </w:rPr>
        <w:t>通用</w:t>
      </w:r>
      <w:r>
        <w:rPr>
          <w:lang w:eastAsia="zh-CN"/>
        </w:rPr>
        <w:t>"</w:t>
      </w:r>
      <w:proofErr w:type="gramEnd"/>
      <w:r>
        <w:rPr>
          <w:lang w:eastAsia="zh-CN"/>
        </w:rPr>
        <w:t>中的</w:t>
      </w:r>
      <w:proofErr w:type="gramStart"/>
      <w:r>
        <w:rPr>
          <w:lang w:eastAsia="zh-CN"/>
        </w:rPr>
        <w:t>"</w:t>
      </w:r>
      <w:r>
        <w:rPr>
          <w:lang w:eastAsia="zh-CN"/>
        </w:rPr>
        <w:t>启动方式</w:t>
      </w:r>
      <w:r>
        <w:rPr>
          <w:lang w:eastAsia="zh-CN"/>
        </w:rPr>
        <w:t>"</w:t>
      </w:r>
      <w:proofErr w:type="gramEnd"/>
      <w:r>
        <w:rPr>
          <w:lang w:eastAsia="zh-CN"/>
        </w:rPr>
        <w:t>不是</w:t>
      </w:r>
      <w:r>
        <w:rPr>
          <w:lang w:eastAsia="zh-CN"/>
        </w:rPr>
        <w:t>"Manual"</w:t>
      </w:r>
      <w:r>
        <w:rPr>
          <w:lang w:eastAsia="zh-CN"/>
        </w:rPr>
        <w:t>。</w:t>
      </w:r>
      <w:r>
        <w:rPr>
          <w:lang w:eastAsia="zh-CN"/>
        </w:rPr>
        <w:t xml:space="preserve">Manual </w:t>
      </w:r>
      <w:r>
        <w:rPr>
          <w:lang w:eastAsia="zh-CN"/>
        </w:rPr>
        <w:t>需要先点</w:t>
      </w:r>
      <w:r>
        <w:rPr>
          <w:lang w:eastAsia="zh-CN"/>
        </w:rPr>
        <w:t xml:space="preserve"> XXMI </w:t>
      </w:r>
      <w:r>
        <w:rPr>
          <w:lang w:eastAsia="zh-CN"/>
        </w:rPr>
        <w:t>的</w:t>
      </w:r>
      <w:proofErr w:type="gramStart"/>
      <w:r>
        <w:rPr>
          <w:lang w:eastAsia="zh-CN"/>
        </w:rPr>
        <w:t>"</w:t>
      </w:r>
      <w:r>
        <w:rPr>
          <w:lang w:eastAsia="zh-CN"/>
        </w:rPr>
        <w:t>启动</w:t>
      </w:r>
      <w:r>
        <w:rPr>
          <w:lang w:eastAsia="zh-CN"/>
        </w:rPr>
        <w:t>"</w:t>
      </w:r>
      <w:proofErr w:type="gramEnd"/>
      <w:r>
        <w:rPr>
          <w:lang w:eastAsia="zh-CN"/>
        </w:rPr>
        <w:t>再手动点游戏启动器。</w:t>
      </w:r>
    </w:p>
    <w:p w14:paraId="71DE764C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084E49B" wp14:editId="1542ED3F">
            <wp:extent cx="4114800" cy="232365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2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43E8" w14:textId="77777777" w:rsidR="00063998" w:rsidRDefault="00000000">
      <w:pPr>
        <w:spacing w:after="60"/>
        <w:ind w:left="340"/>
      </w:pPr>
      <w:r>
        <w:t xml:space="preserve">2. </w:t>
      </w:r>
      <w:r>
        <w:t>在</w:t>
      </w:r>
      <w:r>
        <w:t xml:space="preserve"> XXMI"</w:t>
      </w:r>
      <w:r>
        <w:t>设置</w:t>
      </w:r>
      <w:r>
        <w:t>" → "</w:t>
      </w:r>
      <w:r>
        <w:t>通用</w:t>
      </w:r>
      <w:r>
        <w:t>" → "</w:t>
      </w:r>
      <w:r>
        <w:t>进程优先级</w:t>
      </w:r>
      <w:r>
        <w:t>"</w:t>
      </w:r>
      <w:r>
        <w:t>，改为</w:t>
      </w:r>
      <w:r>
        <w:t>"Realtime"</w:t>
      </w:r>
      <w:r>
        <w:t>试试。</w:t>
      </w:r>
    </w:p>
    <w:p w14:paraId="40D316B0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39442AF" wp14:editId="29CF0147">
            <wp:extent cx="4389120" cy="247386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3E11" w14:textId="77777777" w:rsidR="00063998" w:rsidRDefault="00000000">
      <w:r>
        <w:br w:type="page"/>
      </w:r>
    </w:p>
    <w:p w14:paraId="72CC1419" w14:textId="77777777" w:rsidR="00063998" w:rsidRDefault="00000000">
      <w:pPr>
        <w:pStyle w:val="1"/>
        <w:rPr>
          <w:lang w:eastAsia="zh-CN"/>
        </w:rPr>
      </w:pPr>
      <w:bookmarkStart w:id="22" w:name="_Toc237010372"/>
      <w:r>
        <w:rPr>
          <w:lang w:eastAsia="zh-CN"/>
        </w:rPr>
        <w:lastRenderedPageBreak/>
        <w:t>三、模型与贴图</w:t>
      </w:r>
      <w:bookmarkEnd w:id="22"/>
    </w:p>
    <w:p w14:paraId="1A2C0217" w14:textId="77777777" w:rsidR="00063998" w:rsidRDefault="00000000">
      <w:pPr>
        <w:spacing w:after="160"/>
        <w:rPr>
          <w:lang w:eastAsia="zh-CN"/>
        </w:rPr>
      </w:pPr>
      <w:r>
        <w:rPr>
          <w:color w:val="666666"/>
          <w:sz w:val="20"/>
          <w:lang w:eastAsia="zh-CN"/>
        </w:rPr>
        <w:t>本节涵盖角色、武器、坐骑等模型相关的贴图错误、显示异常问题。</w:t>
      </w:r>
    </w:p>
    <w:p w14:paraId="2558DB56" w14:textId="77777777" w:rsidR="00063998" w:rsidRDefault="00000000">
      <w:pPr>
        <w:pStyle w:val="21"/>
        <w:rPr>
          <w:lang w:eastAsia="zh-CN"/>
        </w:rPr>
      </w:pPr>
      <w:bookmarkStart w:id="23" w:name="_Toc237010373"/>
      <w:r>
        <w:rPr>
          <w:lang w:eastAsia="zh-CN"/>
        </w:rPr>
        <w:t xml:space="preserve">Q11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角色</w:t>
      </w:r>
      <w:proofErr w:type="gramEnd"/>
      <w:r>
        <w:rPr>
          <w:lang w:eastAsia="zh-CN"/>
        </w:rPr>
        <w:t>模型贴图错误？</w:t>
      </w:r>
      <w:bookmarkEnd w:id="23"/>
    </w:p>
    <w:p w14:paraId="5CE347CF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570C222" wp14:editId="51D454D0">
            <wp:extent cx="4572000" cy="52928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9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AAD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9C68DD2" wp14:editId="313B9E76">
            <wp:extent cx="4572000" cy="610688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0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3698" w14:textId="77777777" w:rsidR="00063998" w:rsidRDefault="00000000">
      <w:pPr>
        <w:pStyle w:val="31"/>
        <w:rPr>
          <w:lang w:eastAsia="zh-CN"/>
        </w:rPr>
      </w:pPr>
      <w:bookmarkStart w:id="24" w:name="_Toc237010374"/>
      <w:r>
        <w:rPr>
          <w:lang w:eastAsia="zh-CN"/>
        </w:rPr>
        <w:t>解决方法</w:t>
      </w:r>
      <w:bookmarkEnd w:id="24"/>
    </w:p>
    <w:p w14:paraId="2F5F4474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角色界面正常但大世界中贴图错误，先确保</w:t>
      </w:r>
      <w:r>
        <w:rPr>
          <w:lang w:eastAsia="zh-CN"/>
        </w:rPr>
        <w:t xml:space="preserve"> XXMI </w:t>
      </w:r>
      <w:r>
        <w:rPr>
          <w:lang w:eastAsia="zh-CN"/>
        </w:rPr>
        <w:t>所有组件为最新版。</w:t>
      </w:r>
    </w:p>
    <w:p w14:paraId="74D1EACF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</w:pPr>
      <w:r>
        <w:rPr>
          <w:color w:val="444444"/>
          <w:sz w:val="19"/>
        </w:rPr>
        <w:t xml:space="preserve">💡 3.5 </w:t>
      </w:r>
      <w:proofErr w:type="spellStart"/>
      <w:r>
        <w:rPr>
          <w:color w:val="444444"/>
          <w:sz w:val="19"/>
        </w:rPr>
        <w:t>版本临时补充：</w:t>
      </w:r>
      <w:r>
        <w:rPr>
          <w:color w:val="444444"/>
          <w:sz w:val="19"/>
        </w:rPr>
        <w:t>https</w:t>
      </w:r>
      <w:proofErr w:type="spellEnd"/>
      <w:r>
        <w:rPr>
          <w:color w:val="444444"/>
          <w:sz w:val="19"/>
        </w:rPr>
        <w:t>://pd.qq.com/s/6s28xrpjn</w:t>
      </w:r>
    </w:p>
    <w:p w14:paraId="3429EAC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游戏</w:t>
      </w:r>
      <w:proofErr w:type="gramEnd"/>
      <w:r>
        <w:rPr>
          <w:lang w:eastAsia="zh-CN"/>
        </w:rPr>
        <w:t>内设置中，将</w:t>
      </w:r>
      <w:proofErr w:type="gramStart"/>
      <w:r>
        <w:rPr>
          <w:lang w:eastAsia="zh-CN"/>
        </w:rPr>
        <w:t>"</w:t>
      </w:r>
      <w:r>
        <w:rPr>
          <w:lang w:eastAsia="zh-CN"/>
        </w:rPr>
        <w:t>图形</w:t>
      </w:r>
      <w:proofErr w:type="gramEnd"/>
      <w:r>
        <w:rPr>
          <w:lang w:eastAsia="zh-CN"/>
        </w:rPr>
        <w:t>预</w:t>
      </w:r>
      <w:proofErr w:type="gramStart"/>
      <w:r>
        <w:rPr>
          <w:lang w:eastAsia="zh-CN"/>
        </w:rPr>
        <w:t>设</w:t>
      </w:r>
      <w:r>
        <w:rPr>
          <w:lang w:eastAsia="zh-CN"/>
        </w:rPr>
        <w:t>"</w:t>
      </w:r>
      <w:proofErr w:type="gramEnd"/>
      <w:r>
        <w:rPr>
          <w:lang w:eastAsia="zh-CN"/>
        </w:rPr>
        <w:t>调成</w:t>
      </w:r>
      <w:proofErr w:type="gramStart"/>
      <w:r>
        <w:rPr>
          <w:lang w:eastAsia="zh-CN"/>
        </w:rPr>
        <w:t>"</w:t>
      </w:r>
      <w:r>
        <w:rPr>
          <w:lang w:eastAsia="zh-CN"/>
        </w:rPr>
        <w:t>均衡</w:t>
      </w:r>
      <w:r>
        <w:rPr>
          <w:lang w:eastAsia="zh-CN"/>
        </w:rPr>
        <w:t>"</w:t>
      </w:r>
      <w:proofErr w:type="gramEnd"/>
      <w:r>
        <w:rPr>
          <w:lang w:eastAsia="zh-CN"/>
        </w:rPr>
        <w:t>，还不行就继续调高。</w:t>
      </w:r>
    </w:p>
    <w:p w14:paraId="4720BD91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新</w:t>
      </w:r>
      <w:proofErr w:type="gramEnd"/>
      <w:r>
        <w:rPr>
          <w:lang w:eastAsia="zh-CN"/>
        </w:rPr>
        <w:t>版本新增了战损和湿身效果，掉血或沾水会导致贴图错误。在设置中关闭</w:t>
      </w:r>
      <w:proofErr w:type="gramStart"/>
      <w:r>
        <w:rPr>
          <w:lang w:eastAsia="zh-CN"/>
        </w:rPr>
        <w:t>"</w:t>
      </w:r>
      <w:r>
        <w:rPr>
          <w:lang w:eastAsia="zh-CN"/>
        </w:rPr>
        <w:t>受伤表现</w:t>
      </w:r>
      <w:r>
        <w:rPr>
          <w:lang w:eastAsia="zh-CN"/>
        </w:rPr>
        <w:t>"</w:t>
      </w:r>
      <w:proofErr w:type="gramEnd"/>
      <w:r>
        <w:rPr>
          <w:lang w:eastAsia="zh-CN"/>
        </w:rPr>
        <w:t>后重启游戏即可。</w:t>
      </w:r>
    </w:p>
    <w:p w14:paraId="4E154562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版本</w:t>
      </w:r>
      <w:proofErr w:type="gramEnd"/>
      <w:r>
        <w:rPr>
          <w:lang w:eastAsia="zh-CN"/>
        </w:rPr>
        <w:t>更新会导致部分角色贴图错误，去整合包下载最新版修复工具修复。</w:t>
      </w:r>
    </w:p>
    <w:p w14:paraId="2113950C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lastRenderedPageBreak/>
        <w:t>5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Mod </w:t>
      </w:r>
      <w:r>
        <w:rPr>
          <w:lang w:eastAsia="zh-CN"/>
        </w:rPr>
        <w:t>需要安装</w:t>
      </w:r>
      <w:proofErr w:type="gramStart"/>
      <w:r>
        <w:rPr>
          <w:lang w:eastAsia="zh-CN"/>
        </w:rPr>
        <w:t>"</w:t>
      </w:r>
      <w:r>
        <w:rPr>
          <w:lang w:eastAsia="zh-CN"/>
        </w:rPr>
        <w:t>反</w:t>
      </w:r>
      <w:proofErr w:type="gramEnd"/>
      <w:r>
        <w:rPr>
          <w:lang w:eastAsia="zh-CN"/>
        </w:rPr>
        <w:t>虚化</w:t>
      </w:r>
      <w:r>
        <w:rPr>
          <w:lang w:eastAsia="zh-CN"/>
        </w:rPr>
        <w:t>+</w:t>
      </w:r>
      <w:r>
        <w:rPr>
          <w:lang w:eastAsia="zh-CN"/>
        </w:rPr>
        <w:t>发光</w:t>
      </w:r>
      <w:proofErr w:type="gramStart"/>
      <w:r>
        <w:rPr>
          <w:lang w:eastAsia="zh-CN"/>
        </w:rPr>
        <w:t>前置</w:t>
      </w:r>
      <w:r>
        <w:rPr>
          <w:lang w:eastAsia="zh-CN"/>
        </w:rPr>
        <w:t>"</w:t>
      </w:r>
      <w:proofErr w:type="gramEnd"/>
      <w:r>
        <w:rPr>
          <w:lang w:eastAsia="zh-CN"/>
        </w:rPr>
        <w:t>才能正常显示。还不行的话，用修复工具勾选</w:t>
      </w:r>
      <w:proofErr w:type="gramStart"/>
      <w:r>
        <w:rPr>
          <w:lang w:eastAsia="zh-CN"/>
        </w:rPr>
        <w:t>"</w:t>
      </w:r>
      <w:r>
        <w:rPr>
          <w:lang w:eastAsia="zh-CN"/>
        </w:rPr>
        <w:t>应用</w:t>
      </w:r>
      <w:proofErr w:type="gramEnd"/>
      <w:r>
        <w:rPr>
          <w:lang w:eastAsia="zh-CN"/>
        </w:rPr>
        <w:t>稳定</w:t>
      </w:r>
      <w:proofErr w:type="gramStart"/>
      <w:r>
        <w:rPr>
          <w:lang w:eastAsia="zh-CN"/>
        </w:rPr>
        <w:t>纹理</w:t>
      </w:r>
      <w:r>
        <w:rPr>
          <w:lang w:eastAsia="zh-CN"/>
        </w:rPr>
        <w:t>"</w:t>
      </w:r>
      <w:proofErr w:type="gramEnd"/>
      <w:r>
        <w:rPr>
          <w:lang w:eastAsia="zh-CN"/>
        </w:rPr>
        <w:t>后点击</w:t>
      </w:r>
      <w:proofErr w:type="gramStart"/>
      <w:r>
        <w:rPr>
          <w:lang w:eastAsia="zh-CN"/>
        </w:rPr>
        <w:t>"</w:t>
      </w:r>
      <w:r>
        <w:rPr>
          <w:lang w:eastAsia="zh-CN"/>
        </w:rPr>
        <w:t>一</w:t>
      </w:r>
      <w:proofErr w:type="gramEnd"/>
      <w:r>
        <w:rPr>
          <w:lang w:eastAsia="zh-CN"/>
        </w:rPr>
        <w:t>键</w:t>
      </w:r>
      <w:proofErr w:type="gramStart"/>
      <w:r>
        <w:rPr>
          <w:lang w:eastAsia="zh-CN"/>
        </w:rPr>
        <w:t>修复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0749BC0A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73AE14B" wp14:editId="08E1DE94">
            <wp:extent cx="4389120" cy="195981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5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747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6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游戏</w:t>
      </w:r>
      <w:proofErr w:type="gramEnd"/>
      <w:r>
        <w:rPr>
          <w:lang w:eastAsia="zh-CN"/>
        </w:rPr>
        <w:t>设置中将</w:t>
      </w:r>
      <w:proofErr w:type="gramStart"/>
      <w:r>
        <w:rPr>
          <w:lang w:eastAsia="zh-CN"/>
        </w:rPr>
        <w:t>"</w:t>
      </w:r>
      <w:r>
        <w:rPr>
          <w:lang w:eastAsia="zh-CN"/>
        </w:rPr>
        <w:t>画面细节</w:t>
      </w:r>
      <w:r>
        <w:rPr>
          <w:lang w:eastAsia="zh-CN"/>
        </w:rPr>
        <w:t>"</w:t>
      </w:r>
      <w:proofErr w:type="gramEnd"/>
      <w:r>
        <w:rPr>
          <w:lang w:eastAsia="zh-CN"/>
        </w:rPr>
        <w:t>调成</w:t>
      </w:r>
      <w:proofErr w:type="gramStart"/>
      <w:r>
        <w:rPr>
          <w:lang w:eastAsia="zh-CN"/>
        </w:rPr>
        <w:t>"</w:t>
      </w:r>
      <w:r>
        <w:rPr>
          <w:lang w:eastAsia="zh-CN"/>
        </w:rPr>
        <w:t>极高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75E3F934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7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只有单个角色</w:t>
      </w:r>
      <w:r>
        <w:rPr>
          <w:lang w:eastAsia="zh-CN"/>
        </w:rPr>
        <w:t xml:space="preserve"> Mod </w:t>
      </w:r>
      <w:r>
        <w:rPr>
          <w:lang w:eastAsia="zh-CN"/>
        </w:rPr>
        <w:t>贴图错误，可能是该</w:t>
      </w:r>
      <w:r>
        <w:rPr>
          <w:lang w:eastAsia="zh-CN"/>
        </w:rPr>
        <w:t xml:space="preserve"> Mod </w:t>
      </w:r>
      <w:r>
        <w:rPr>
          <w:lang w:eastAsia="zh-CN"/>
        </w:rPr>
        <w:t>坏了，用修复工具修一下。还不行则说明有</w:t>
      </w:r>
      <w:r>
        <w:rPr>
          <w:lang w:eastAsia="zh-CN"/>
        </w:rPr>
        <w:t xml:space="preserve"> Mod </w:t>
      </w:r>
      <w:r>
        <w:rPr>
          <w:lang w:eastAsia="zh-CN"/>
        </w:rPr>
        <w:t>与该角色不兼容。</w:t>
      </w:r>
    </w:p>
    <w:p w14:paraId="45DC4962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常见</w:t>
      </w:r>
      <w:proofErr w:type="gramEnd"/>
      <w:r>
        <w:rPr>
          <w:color w:val="444444"/>
          <w:sz w:val="19"/>
          <w:lang w:eastAsia="zh-CN"/>
        </w:rPr>
        <w:t>不兼容：长离</w:t>
      </w:r>
      <w:r>
        <w:rPr>
          <w:color w:val="444444"/>
          <w:sz w:val="19"/>
          <w:lang w:eastAsia="zh-CN"/>
        </w:rPr>
        <w:t xml:space="preserve"> Mod </w:t>
      </w:r>
      <w:r>
        <w:rPr>
          <w:color w:val="444444"/>
          <w:sz w:val="19"/>
          <w:lang w:eastAsia="zh-CN"/>
        </w:rPr>
        <w:t>与</w:t>
      </w:r>
      <w:proofErr w:type="gramStart"/>
      <w:r>
        <w:rPr>
          <w:color w:val="444444"/>
          <w:sz w:val="19"/>
          <w:lang w:eastAsia="zh-CN"/>
        </w:rPr>
        <w:t>"</w:t>
      </w:r>
      <w:r>
        <w:rPr>
          <w:color w:val="444444"/>
          <w:sz w:val="19"/>
          <w:lang w:eastAsia="zh-CN"/>
        </w:rPr>
        <w:t>滑翔</w:t>
      </w:r>
      <w:proofErr w:type="gramEnd"/>
      <w:r>
        <w:rPr>
          <w:color w:val="444444"/>
          <w:sz w:val="19"/>
          <w:lang w:eastAsia="zh-CN"/>
        </w:rPr>
        <w:t>翼改</w:t>
      </w:r>
      <w:proofErr w:type="gramStart"/>
      <w:r>
        <w:rPr>
          <w:color w:val="444444"/>
          <w:sz w:val="19"/>
          <w:lang w:eastAsia="zh-CN"/>
        </w:rPr>
        <w:t>伞</w:t>
      </w:r>
      <w:r>
        <w:rPr>
          <w:color w:val="444444"/>
          <w:sz w:val="19"/>
          <w:lang w:eastAsia="zh-CN"/>
        </w:rPr>
        <w:t>"</w:t>
      </w:r>
      <w:proofErr w:type="gramEnd"/>
      <w:r>
        <w:rPr>
          <w:color w:val="444444"/>
          <w:sz w:val="19"/>
          <w:lang w:eastAsia="zh-CN"/>
        </w:rPr>
        <w:t>类</w:t>
      </w:r>
      <w:r>
        <w:rPr>
          <w:color w:val="444444"/>
          <w:sz w:val="19"/>
          <w:lang w:eastAsia="zh-CN"/>
        </w:rPr>
        <w:t xml:space="preserve"> Mod </w:t>
      </w:r>
      <w:r>
        <w:rPr>
          <w:color w:val="444444"/>
          <w:sz w:val="19"/>
          <w:lang w:eastAsia="zh-CN"/>
        </w:rPr>
        <w:t>不兼容；其他可能是武器类</w:t>
      </w:r>
      <w:r>
        <w:rPr>
          <w:color w:val="444444"/>
          <w:sz w:val="19"/>
          <w:lang w:eastAsia="zh-CN"/>
        </w:rPr>
        <w:t xml:space="preserve"> Mod</w:t>
      </w:r>
      <w:r>
        <w:rPr>
          <w:color w:val="444444"/>
          <w:sz w:val="19"/>
          <w:lang w:eastAsia="zh-CN"/>
        </w:rPr>
        <w:t>。</w:t>
      </w:r>
    </w:p>
    <w:p w14:paraId="2EF81A6E" w14:textId="77777777" w:rsidR="00063998" w:rsidRDefault="00000000">
      <w:pPr>
        <w:pStyle w:val="21"/>
        <w:rPr>
          <w:lang w:eastAsia="zh-CN"/>
        </w:rPr>
      </w:pPr>
      <w:bookmarkStart w:id="25" w:name="_Toc237010375"/>
      <w:r>
        <w:rPr>
          <w:lang w:eastAsia="zh-CN"/>
        </w:rPr>
        <w:t xml:space="preserve">Q12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全部</w:t>
      </w:r>
      <w:proofErr w:type="gramEnd"/>
      <w:r>
        <w:rPr>
          <w:lang w:eastAsia="zh-CN"/>
        </w:rPr>
        <w:t>角色脸部撕裂模糊错误？</w:t>
      </w:r>
      <w:bookmarkEnd w:id="25"/>
    </w:p>
    <w:p w14:paraId="7F1AC207" w14:textId="77777777" w:rsidR="00063998" w:rsidRDefault="00000000">
      <w:pPr>
        <w:pStyle w:val="31"/>
        <w:rPr>
          <w:lang w:eastAsia="zh-CN"/>
        </w:rPr>
      </w:pPr>
      <w:bookmarkStart w:id="26" w:name="_Toc237010376"/>
      <w:r>
        <w:rPr>
          <w:lang w:eastAsia="zh-CN"/>
        </w:rPr>
        <w:t>解决方法</w:t>
      </w:r>
      <w:bookmarkEnd w:id="26"/>
    </w:p>
    <w:p w14:paraId="40927F1A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确保</w:t>
      </w:r>
      <w:proofErr w:type="gramEnd"/>
      <w:r>
        <w:rPr>
          <w:lang w:eastAsia="zh-CN"/>
        </w:rPr>
        <w:t>加载器版本为最新。</w:t>
      </w:r>
    </w:p>
    <w:p w14:paraId="4F22EC53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游戏</w:t>
      </w:r>
      <w:proofErr w:type="gramEnd"/>
      <w:r>
        <w:rPr>
          <w:lang w:eastAsia="zh-CN"/>
        </w:rPr>
        <w:t>内设置中把光线追踪（光追）相关选项关闭，重启游戏。</w:t>
      </w:r>
    </w:p>
    <w:p w14:paraId="09D10ADE" w14:textId="77777777" w:rsidR="00063998" w:rsidRDefault="00000000">
      <w:pPr>
        <w:pStyle w:val="21"/>
        <w:rPr>
          <w:lang w:eastAsia="zh-CN"/>
        </w:rPr>
      </w:pPr>
      <w:bookmarkStart w:id="27" w:name="_Toc237010377"/>
      <w:r>
        <w:rPr>
          <w:lang w:eastAsia="zh-CN"/>
        </w:rPr>
        <w:lastRenderedPageBreak/>
        <w:t xml:space="preserve">Q13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角色</w:t>
      </w:r>
      <w:proofErr w:type="gramEnd"/>
      <w:r>
        <w:rPr>
          <w:lang w:eastAsia="zh-CN"/>
        </w:rPr>
        <w:t>模型变成不规则几何体、有倒刺、疯狂闪屏或抽搐？</w:t>
      </w:r>
      <w:bookmarkEnd w:id="27"/>
    </w:p>
    <w:p w14:paraId="339A8A8A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C248F8F" wp14:editId="01A438D8">
            <wp:extent cx="4572000" cy="290705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AA32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4256C6C" wp14:editId="7ABD1651">
            <wp:extent cx="4114800" cy="4114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e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26BF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30E17C6" wp14:editId="0EB2F035">
            <wp:extent cx="4114800" cy="25763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e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140C" w14:textId="77777777" w:rsidR="00063998" w:rsidRDefault="00000000">
      <w:pPr>
        <w:pStyle w:val="31"/>
        <w:rPr>
          <w:lang w:eastAsia="zh-CN"/>
        </w:rPr>
      </w:pPr>
      <w:bookmarkStart w:id="28" w:name="_Toc237010378"/>
      <w:r>
        <w:rPr>
          <w:lang w:eastAsia="zh-CN"/>
        </w:rPr>
        <w:t>解决方法</w:t>
      </w:r>
      <w:bookmarkEnd w:id="28"/>
    </w:p>
    <w:p w14:paraId="66E00612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大概</w:t>
      </w:r>
      <w:proofErr w:type="gramEnd"/>
      <w:r>
        <w:rPr>
          <w:lang w:eastAsia="zh-CN"/>
        </w:rPr>
        <w:t>率是同个角色装了多个</w:t>
      </w:r>
      <w:r>
        <w:rPr>
          <w:lang w:eastAsia="zh-CN"/>
        </w:rPr>
        <w:t xml:space="preserve"> Mod</w:t>
      </w:r>
      <w:r>
        <w:rPr>
          <w:lang w:eastAsia="zh-CN"/>
        </w:rPr>
        <w:t>，务必保证每个角色只装一个</w:t>
      </w:r>
      <w:r>
        <w:rPr>
          <w:lang w:eastAsia="zh-CN"/>
        </w:rPr>
        <w:t xml:space="preserve"> Mod</w:t>
      </w:r>
      <w:r>
        <w:rPr>
          <w:lang w:eastAsia="zh-CN"/>
        </w:rPr>
        <w:t>。</w:t>
      </w:r>
    </w:p>
    <w:p w14:paraId="3B55DF1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确实只装了一个，逐个打开</w:t>
      </w:r>
      <w:r>
        <w:rPr>
          <w:lang w:eastAsia="zh-CN"/>
        </w:rPr>
        <w:t xml:space="preserve"> Mod </w:t>
      </w:r>
      <w:r>
        <w:rPr>
          <w:lang w:eastAsia="zh-CN"/>
        </w:rPr>
        <w:t>文件夹检查，可能有其他</w:t>
      </w:r>
      <w:r>
        <w:rPr>
          <w:lang w:eastAsia="zh-CN"/>
        </w:rPr>
        <w:t xml:space="preserve"> Mod </w:t>
      </w:r>
      <w:r>
        <w:rPr>
          <w:lang w:eastAsia="zh-CN"/>
        </w:rPr>
        <w:t>文件夹不小心混进去了。</w:t>
      </w:r>
    </w:p>
    <w:p w14:paraId="685C6D8A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建议</w:t>
      </w:r>
      <w:proofErr w:type="gramEnd"/>
      <w:r>
        <w:rPr>
          <w:color w:val="444444"/>
          <w:sz w:val="19"/>
          <w:lang w:eastAsia="zh-CN"/>
        </w:rPr>
        <w:t>使用二分法筛查：先移出一半</w:t>
      </w:r>
      <w:r>
        <w:rPr>
          <w:color w:val="444444"/>
          <w:sz w:val="19"/>
          <w:lang w:eastAsia="zh-CN"/>
        </w:rPr>
        <w:t xml:space="preserve"> Mod</w:t>
      </w:r>
      <w:r>
        <w:rPr>
          <w:color w:val="444444"/>
          <w:sz w:val="19"/>
          <w:lang w:eastAsia="zh-CN"/>
        </w:rPr>
        <w:t>，缩小范围，反复排查定位问题</w:t>
      </w:r>
      <w:r>
        <w:rPr>
          <w:color w:val="444444"/>
          <w:sz w:val="19"/>
          <w:lang w:eastAsia="zh-CN"/>
        </w:rPr>
        <w:t xml:space="preserve"> Mod</w:t>
      </w:r>
      <w:r>
        <w:rPr>
          <w:color w:val="444444"/>
          <w:sz w:val="19"/>
          <w:lang w:eastAsia="zh-CN"/>
        </w:rPr>
        <w:t>。</w:t>
      </w:r>
    </w:p>
    <w:p w14:paraId="3CE32E76" w14:textId="77777777" w:rsidR="00063998" w:rsidRDefault="00000000">
      <w:pPr>
        <w:pStyle w:val="21"/>
        <w:rPr>
          <w:lang w:eastAsia="zh-CN"/>
        </w:rPr>
      </w:pPr>
      <w:bookmarkStart w:id="29" w:name="_Toc237010379"/>
      <w:r>
        <w:rPr>
          <w:lang w:eastAsia="zh-CN"/>
        </w:rPr>
        <w:t xml:space="preserve">Q14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武器</w:t>
      </w:r>
      <w:proofErr w:type="gramEnd"/>
      <w:r>
        <w:rPr>
          <w:lang w:eastAsia="zh-CN"/>
        </w:rPr>
        <w:t>类</w:t>
      </w:r>
      <w:r>
        <w:rPr>
          <w:lang w:eastAsia="zh-CN"/>
        </w:rPr>
        <w:t xml:space="preserve"> Mod </w:t>
      </w:r>
      <w:r>
        <w:rPr>
          <w:lang w:eastAsia="zh-CN"/>
        </w:rPr>
        <w:t>贴图错误？</w:t>
      </w:r>
      <w:bookmarkEnd w:id="29"/>
    </w:p>
    <w:p w14:paraId="727A2AD9" w14:textId="77777777" w:rsidR="00063998" w:rsidRDefault="00000000">
      <w:pPr>
        <w:pStyle w:val="31"/>
        <w:rPr>
          <w:lang w:eastAsia="zh-CN"/>
        </w:rPr>
      </w:pPr>
      <w:bookmarkStart w:id="30" w:name="_Toc237010380"/>
      <w:r>
        <w:rPr>
          <w:lang w:eastAsia="zh-CN"/>
        </w:rPr>
        <w:t>解决方法</w:t>
      </w:r>
      <w:bookmarkEnd w:id="30"/>
    </w:p>
    <w:p w14:paraId="53CAB9B2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武器</w:t>
      </w:r>
      <w:proofErr w:type="gramEnd"/>
      <w:r>
        <w:rPr>
          <w:lang w:eastAsia="zh-CN"/>
        </w:rPr>
        <w:t>没满级，升满级后就好了。</w:t>
      </w:r>
    </w:p>
    <w:p w14:paraId="2342CD0A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满</w:t>
      </w:r>
      <w:proofErr w:type="gramEnd"/>
      <w:r>
        <w:rPr>
          <w:color w:val="444444"/>
          <w:sz w:val="19"/>
          <w:lang w:eastAsia="zh-CN"/>
        </w:rPr>
        <w:t>级和未满级武器的</w:t>
      </w:r>
      <w:r>
        <w:rPr>
          <w:color w:val="444444"/>
          <w:sz w:val="19"/>
          <w:lang w:eastAsia="zh-CN"/>
        </w:rPr>
        <w:t xml:space="preserve"> Hash </w:t>
      </w:r>
      <w:r>
        <w:rPr>
          <w:color w:val="444444"/>
          <w:sz w:val="19"/>
          <w:lang w:eastAsia="zh-CN"/>
        </w:rPr>
        <w:t>值不同，</w:t>
      </w:r>
      <w:r>
        <w:rPr>
          <w:color w:val="444444"/>
          <w:sz w:val="19"/>
          <w:lang w:eastAsia="zh-CN"/>
        </w:rPr>
        <w:t xml:space="preserve">Mod </w:t>
      </w:r>
      <w:r>
        <w:rPr>
          <w:color w:val="444444"/>
          <w:sz w:val="19"/>
          <w:lang w:eastAsia="zh-CN"/>
        </w:rPr>
        <w:t>作者一般使用满级</w:t>
      </w:r>
      <w:r>
        <w:rPr>
          <w:color w:val="444444"/>
          <w:sz w:val="19"/>
          <w:lang w:eastAsia="zh-CN"/>
        </w:rPr>
        <w:t xml:space="preserve"> Hash </w:t>
      </w:r>
      <w:r>
        <w:rPr>
          <w:color w:val="444444"/>
          <w:sz w:val="19"/>
          <w:lang w:eastAsia="zh-CN"/>
        </w:rPr>
        <w:t>值制作。</w:t>
      </w:r>
    </w:p>
    <w:p w14:paraId="54C0B746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还不行的就是</w:t>
      </w:r>
      <w:r>
        <w:rPr>
          <w:lang w:eastAsia="zh-CN"/>
        </w:rPr>
        <w:t xml:space="preserve"> Mod </w:t>
      </w:r>
      <w:r>
        <w:rPr>
          <w:lang w:eastAsia="zh-CN"/>
        </w:rPr>
        <w:t>本身坏了。</w:t>
      </w:r>
    </w:p>
    <w:p w14:paraId="0043CC94" w14:textId="77777777" w:rsidR="00063998" w:rsidRDefault="00000000">
      <w:pPr>
        <w:pStyle w:val="21"/>
        <w:rPr>
          <w:lang w:eastAsia="zh-CN"/>
        </w:rPr>
      </w:pPr>
      <w:bookmarkStart w:id="31" w:name="_Toc237010381"/>
      <w:r>
        <w:rPr>
          <w:lang w:eastAsia="zh-CN"/>
        </w:rPr>
        <w:lastRenderedPageBreak/>
        <w:t xml:space="preserve">Q15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尤</w:t>
      </w:r>
      <w:proofErr w:type="gramEnd"/>
      <w:r>
        <w:rPr>
          <w:lang w:eastAsia="zh-CN"/>
        </w:rPr>
        <w:t>诺</w:t>
      </w:r>
      <w:r>
        <w:rPr>
          <w:lang w:eastAsia="zh-CN"/>
        </w:rPr>
        <w:t xml:space="preserve"> Mod </w:t>
      </w:r>
      <w:r>
        <w:rPr>
          <w:lang w:eastAsia="zh-CN"/>
        </w:rPr>
        <w:t>头皮会秃？</w:t>
      </w:r>
      <w:bookmarkEnd w:id="31"/>
    </w:p>
    <w:p w14:paraId="440BFC91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1B5DC9A" wp14:editId="38DCAE07">
            <wp:extent cx="4572000" cy="281973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265D" w14:textId="77777777" w:rsidR="00063998" w:rsidRDefault="00000000">
      <w:pPr>
        <w:pStyle w:val="31"/>
      </w:pPr>
      <w:bookmarkStart w:id="32" w:name="_Toc237010382"/>
      <w:r>
        <w:t>解决方法</w:t>
      </w:r>
      <w:bookmarkEnd w:id="32"/>
    </w:p>
    <w:p w14:paraId="63FD7DEC" w14:textId="77777777" w:rsidR="00063998" w:rsidRDefault="00000000">
      <w:pPr>
        <w:spacing w:after="60"/>
        <w:ind w:left="340"/>
      </w:pPr>
      <w:r>
        <w:t xml:space="preserve">1. </w:t>
      </w:r>
      <w:r>
        <w:t>打开该</w:t>
      </w:r>
      <w:r>
        <w:t xml:space="preserve"> Mod </w:t>
      </w:r>
      <w:r>
        <w:t>文件夹中的</w:t>
      </w:r>
      <w:r>
        <w:t xml:space="preserve"> ini </w:t>
      </w:r>
      <w:r>
        <w:t>文件，查找</w:t>
      </w:r>
      <w:r>
        <w:t xml:space="preserve"> cs-cb8=ref vs-cb3 </w:t>
      </w:r>
      <w:r>
        <w:t>这一行。</w:t>
      </w:r>
    </w:p>
    <w:p w14:paraId="0ED4B329" w14:textId="77777777" w:rsidR="00063998" w:rsidRDefault="00000000">
      <w:pPr>
        <w:spacing w:after="60"/>
        <w:ind w:left="340"/>
      </w:pPr>
      <w:r>
        <w:t xml:space="preserve">2. </w:t>
      </w:r>
      <w:r>
        <w:t>在该行最前面加上分号，改为</w:t>
      </w:r>
      <w:r>
        <w:t xml:space="preserve"> ;cs-cb8=ref vs-cb3</w:t>
      </w:r>
      <w:r>
        <w:t>。</w:t>
      </w:r>
    </w:p>
    <w:p w14:paraId="10E9D901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保存</w:t>
      </w:r>
      <w:proofErr w:type="gramEnd"/>
      <w:r>
        <w:rPr>
          <w:lang w:eastAsia="zh-CN"/>
        </w:rPr>
        <w:t>文件即可。</w:t>
      </w:r>
    </w:p>
    <w:p w14:paraId="7636BC2C" w14:textId="77777777" w:rsidR="00063998" w:rsidRDefault="00000000">
      <w:pPr>
        <w:pStyle w:val="21"/>
        <w:rPr>
          <w:lang w:eastAsia="zh-CN"/>
        </w:rPr>
      </w:pPr>
      <w:bookmarkStart w:id="33" w:name="_Toc237010383"/>
      <w:r>
        <w:rPr>
          <w:lang w:eastAsia="zh-CN"/>
        </w:rPr>
        <w:t xml:space="preserve">Q16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科考</w:t>
      </w:r>
      <w:proofErr w:type="gramEnd"/>
      <w:r>
        <w:rPr>
          <w:lang w:eastAsia="zh-CN"/>
        </w:rPr>
        <w:t>摩托</w:t>
      </w:r>
      <w:r>
        <w:rPr>
          <w:lang w:eastAsia="zh-CN"/>
        </w:rPr>
        <w:t xml:space="preserve"> Mod </w:t>
      </w:r>
      <w:r>
        <w:rPr>
          <w:lang w:eastAsia="zh-CN"/>
        </w:rPr>
        <w:t>贴图错误或不生效？</w:t>
      </w:r>
      <w:bookmarkEnd w:id="33"/>
    </w:p>
    <w:p w14:paraId="2CDDE8C2" w14:textId="77777777" w:rsidR="00063998" w:rsidRDefault="00000000">
      <w:pPr>
        <w:pStyle w:val="31"/>
        <w:rPr>
          <w:lang w:eastAsia="zh-CN"/>
        </w:rPr>
      </w:pPr>
      <w:bookmarkStart w:id="34" w:name="_Toc237010384"/>
      <w:r>
        <w:rPr>
          <w:lang w:eastAsia="zh-CN"/>
        </w:rPr>
        <w:t>解决方法</w:t>
      </w:r>
      <w:bookmarkEnd w:id="34"/>
    </w:p>
    <w:p w14:paraId="58372F3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确保</w:t>
      </w:r>
      <w:proofErr w:type="gramEnd"/>
      <w:r>
        <w:rPr>
          <w:lang w:eastAsia="zh-CN"/>
        </w:rPr>
        <w:t>只有一个科考摩托</w:t>
      </w:r>
      <w:r>
        <w:rPr>
          <w:lang w:eastAsia="zh-CN"/>
        </w:rPr>
        <w:t xml:space="preserve"> Mod </w:t>
      </w:r>
      <w:r>
        <w:rPr>
          <w:lang w:eastAsia="zh-CN"/>
        </w:rPr>
        <w:t>生效。</w:t>
      </w:r>
    </w:p>
    <w:p w14:paraId="581B61E4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游戏</w:t>
      </w:r>
      <w:proofErr w:type="gramEnd"/>
      <w:r>
        <w:rPr>
          <w:lang w:eastAsia="zh-CN"/>
        </w:rPr>
        <w:t>设置中调整</w:t>
      </w:r>
      <w:proofErr w:type="gramStart"/>
      <w:r>
        <w:rPr>
          <w:lang w:eastAsia="zh-CN"/>
        </w:rPr>
        <w:t>"</w:t>
      </w:r>
      <w:r>
        <w:rPr>
          <w:lang w:eastAsia="zh-CN"/>
        </w:rPr>
        <w:t>画面细节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多试几个档位。</w:t>
      </w:r>
    </w:p>
    <w:p w14:paraId="2D874CE8" w14:textId="77777777" w:rsidR="00063998" w:rsidRDefault="00000000">
      <w:pPr>
        <w:pStyle w:val="21"/>
        <w:rPr>
          <w:lang w:eastAsia="zh-CN"/>
        </w:rPr>
      </w:pPr>
      <w:bookmarkStart w:id="35" w:name="_Toc237010385"/>
      <w:r>
        <w:rPr>
          <w:lang w:eastAsia="zh-CN"/>
        </w:rPr>
        <w:lastRenderedPageBreak/>
        <w:t xml:space="preserve">Q17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游戏</w:t>
      </w:r>
      <w:proofErr w:type="gramEnd"/>
      <w:r>
        <w:rPr>
          <w:lang w:eastAsia="zh-CN"/>
        </w:rPr>
        <w:t>界面出现角色或怪物剪影？</w:t>
      </w:r>
      <w:bookmarkEnd w:id="35"/>
    </w:p>
    <w:p w14:paraId="3A9E3B65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50D1139" wp14:editId="615A778B">
            <wp:extent cx="4572000" cy="281730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66BC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6A90668" wp14:editId="7D67A7BB">
            <wp:extent cx="4572000" cy="343098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1A5A" w14:textId="77777777" w:rsidR="00063998" w:rsidRDefault="00000000">
      <w:pPr>
        <w:pStyle w:val="31"/>
        <w:rPr>
          <w:lang w:eastAsia="zh-CN"/>
        </w:rPr>
      </w:pPr>
      <w:bookmarkStart w:id="36" w:name="_Toc237010386"/>
      <w:r>
        <w:rPr>
          <w:lang w:eastAsia="zh-CN"/>
        </w:rPr>
        <w:t>解决方法</w:t>
      </w:r>
      <w:bookmarkEnd w:id="36"/>
    </w:p>
    <w:p w14:paraId="2C4AE9A7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某</w:t>
      </w:r>
      <w:proofErr w:type="gramEnd"/>
      <w:r>
        <w:rPr>
          <w:lang w:eastAsia="zh-CN"/>
        </w:rPr>
        <w:t>两个</w:t>
      </w:r>
      <w:r>
        <w:rPr>
          <w:lang w:eastAsia="zh-CN"/>
        </w:rPr>
        <w:t xml:space="preserve"> Mod </w:t>
      </w:r>
      <w:r>
        <w:rPr>
          <w:lang w:eastAsia="zh-CN"/>
        </w:rPr>
        <w:t>冲突了，自行筛查后删除其中一个即可。</w:t>
      </w:r>
    </w:p>
    <w:p w14:paraId="50F2885B" w14:textId="77777777" w:rsidR="00063998" w:rsidRDefault="00000000">
      <w:pPr>
        <w:pStyle w:val="21"/>
        <w:rPr>
          <w:lang w:eastAsia="zh-CN"/>
        </w:rPr>
      </w:pPr>
      <w:bookmarkStart w:id="37" w:name="_Toc237010387"/>
      <w:r>
        <w:rPr>
          <w:lang w:eastAsia="zh-CN"/>
        </w:rPr>
        <w:lastRenderedPageBreak/>
        <w:t xml:space="preserve">Q18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角色</w:t>
      </w:r>
      <w:proofErr w:type="gramEnd"/>
      <w:r>
        <w:rPr>
          <w:lang w:eastAsia="zh-CN"/>
        </w:rPr>
        <w:t>模型扭曲怎么办？</w:t>
      </w:r>
      <w:bookmarkEnd w:id="37"/>
    </w:p>
    <w:p w14:paraId="0365D8FD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C9ABCFA" wp14:editId="27508908">
            <wp:extent cx="4572000" cy="760862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0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11C9" w14:textId="77777777" w:rsidR="00063998" w:rsidRDefault="00000000">
      <w:pPr>
        <w:pStyle w:val="31"/>
        <w:rPr>
          <w:lang w:eastAsia="zh-CN"/>
        </w:rPr>
      </w:pPr>
      <w:bookmarkStart w:id="38" w:name="_Toc237010388"/>
      <w:r>
        <w:rPr>
          <w:lang w:eastAsia="zh-CN"/>
        </w:rPr>
        <w:t>解决方法</w:t>
      </w:r>
      <w:bookmarkEnd w:id="38"/>
    </w:p>
    <w:p w14:paraId="02B14ED9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没救</w:t>
      </w:r>
      <w:proofErr w:type="gramEnd"/>
      <w:r>
        <w:rPr>
          <w:lang w:eastAsia="zh-CN"/>
        </w:rPr>
        <w:t>。</w:t>
      </w:r>
      <w:r>
        <w:rPr>
          <w:lang w:eastAsia="zh-CN"/>
        </w:rPr>
        <w:t xml:space="preserve">Mod </w:t>
      </w:r>
      <w:r>
        <w:rPr>
          <w:lang w:eastAsia="zh-CN"/>
        </w:rPr>
        <w:t>本身坏了，修复工具也修不好，只能等待作者修复。</w:t>
      </w:r>
    </w:p>
    <w:p w14:paraId="672A9400" w14:textId="77777777" w:rsidR="00063998" w:rsidRDefault="00000000">
      <w:pPr>
        <w:pStyle w:val="21"/>
        <w:rPr>
          <w:lang w:eastAsia="zh-CN"/>
        </w:rPr>
      </w:pPr>
      <w:bookmarkStart w:id="39" w:name="_Toc237010389"/>
      <w:r>
        <w:rPr>
          <w:lang w:eastAsia="zh-CN"/>
        </w:rPr>
        <w:lastRenderedPageBreak/>
        <w:t xml:space="preserve">Q19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仇远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Mod </w:t>
      </w:r>
      <w:r>
        <w:rPr>
          <w:lang w:eastAsia="zh-CN"/>
        </w:rPr>
        <w:t>贴图错误？</w:t>
      </w:r>
      <w:bookmarkEnd w:id="39"/>
    </w:p>
    <w:p w14:paraId="677CB48B" w14:textId="77777777" w:rsidR="00063998" w:rsidRDefault="00000000">
      <w:pPr>
        <w:pStyle w:val="31"/>
        <w:rPr>
          <w:lang w:eastAsia="zh-CN"/>
        </w:rPr>
      </w:pPr>
      <w:bookmarkStart w:id="40" w:name="_Toc237010390"/>
      <w:r>
        <w:rPr>
          <w:lang w:eastAsia="zh-CN"/>
        </w:rPr>
        <w:t>解决方法</w:t>
      </w:r>
      <w:bookmarkEnd w:id="40"/>
    </w:p>
    <w:p w14:paraId="3627229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先</w:t>
      </w:r>
      <w:proofErr w:type="gramEnd"/>
      <w:r>
        <w:rPr>
          <w:lang w:eastAsia="zh-CN"/>
        </w:rPr>
        <w:t>用修复工具修复。</w:t>
      </w:r>
    </w:p>
    <w:p w14:paraId="166702DA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不行，尝试在设置中将画质调到最高再调低。</w:t>
      </w:r>
    </w:p>
    <w:p w14:paraId="08E532AD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仇远</w:t>
      </w:r>
      <w:proofErr w:type="gramEnd"/>
      <w:r>
        <w:rPr>
          <w:color w:val="444444"/>
          <w:sz w:val="19"/>
          <w:lang w:eastAsia="zh-CN"/>
        </w:rPr>
        <w:t>的</w:t>
      </w:r>
      <w:r>
        <w:rPr>
          <w:color w:val="444444"/>
          <w:sz w:val="19"/>
          <w:lang w:eastAsia="zh-CN"/>
        </w:rPr>
        <w:t xml:space="preserve"> Mod </w:t>
      </w:r>
      <w:r>
        <w:rPr>
          <w:color w:val="444444"/>
          <w:sz w:val="19"/>
          <w:lang w:eastAsia="zh-CN"/>
        </w:rPr>
        <w:t>比较玄学，以上方法不一定能彻底解决，凑合用。</w:t>
      </w:r>
    </w:p>
    <w:p w14:paraId="5BD5C347" w14:textId="77777777" w:rsidR="0006399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2B16FFB" w14:textId="77777777" w:rsidR="00063998" w:rsidRDefault="00000000">
      <w:pPr>
        <w:pStyle w:val="1"/>
        <w:rPr>
          <w:lang w:eastAsia="zh-CN"/>
        </w:rPr>
      </w:pPr>
      <w:bookmarkStart w:id="41" w:name="_Toc237010391"/>
      <w:r>
        <w:rPr>
          <w:lang w:eastAsia="zh-CN"/>
        </w:rPr>
        <w:lastRenderedPageBreak/>
        <w:t>四、</w:t>
      </w:r>
      <w:r>
        <w:rPr>
          <w:lang w:eastAsia="zh-CN"/>
        </w:rPr>
        <w:t xml:space="preserve">Mod </w:t>
      </w:r>
      <w:r>
        <w:rPr>
          <w:lang w:eastAsia="zh-CN"/>
        </w:rPr>
        <w:t>加载与生效</w:t>
      </w:r>
      <w:bookmarkEnd w:id="41"/>
    </w:p>
    <w:p w14:paraId="5C21CD51" w14:textId="77777777" w:rsidR="00063998" w:rsidRDefault="00000000">
      <w:pPr>
        <w:spacing w:after="160"/>
        <w:rPr>
          <w:lang w:eastAsia="zh-CN"/>
        </w:rPr>
      </w:pPr>
      <w:r>
        <w:rPr>
          <w:color w:val="666666"/>
          <w:sz w:val="20"/>
          <w:lang w:eastAsia="zh-CN"/>
        </w:rPr>
        <w:t>本节涵盖</w:t>
      </w:r>
      <w:r>
        <w:rPr>
          <w:color w:val="666666"/>
          <w:sz w:val="20"/>
          <w:lang w:eastAsia="zh-CN"/>
        </w:rPr>
        <w:t xml:space="preserve"> Mod </w:t>
      </w:r>
      <w:r>
        <w:rPr>
          <w:color w:val="666666"/>
          <w:sz w:val="20"/>
          <w:lang w:eastAsia="zh-CN"/>
        </w:rPr>
        <w:t>不生效、反虚化、切换键无效等问题。</w:t>
      </w:r>
    </w:p>
    <w:p w14:paraId="17CE942A" w14:textId="77777777" w:rsidR="00063998" w:rsidRDefault="00000000">
      <w:pPr>
        <w:pStyle w:val="21"/>
        <w:rPr>
          <w:lang w:eastAsia="zh-CN"/>
        </w:rPr>
      </w:pPr>
      <w:bookmarkStart w:id="42" w:name="_Toc237010392"/>
      <w:r>
        <w:rPr>
          <w:lang w:eastAsia="zh-CN"/>
        </w:rPr>
        <w:t xml:space="preserve">Q20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反</w:t>
      </w:r>
      <w:proofErr w:type="gramEnd"/>
      <w:r>
        <w:rPr>
          <w:lang w:eastAsia="zh-CN"/>
        </w:rPr>
        <w:t>虚化</w:t>
      </w:r>
      <w:r>
        <w:rPr>
          <w:lang w:eastAsia="zh-CN"/>
        </w:rPr>
        <w:t>+</w:t>
      </w:r>
      <w:r>
        <w:rPr>
          <w:lang w:eastAsia="zh-CN"/>
        </w:rPr>
        <w:t>发光前置</w:t>
      </w:r>
      <w:r>
        <w:rPr>
          <w:lang w:eastAsia="zh-CN"/>
        </w:rPr>
        <w:t xml:space="preserve"> Mod </w:t>
      </w:r>
      <w:r>
        <w:rPr>
          <w:lang w:eastAsia="zh-CN"/>
        </w:rPr>
        <w:t>不生效？</w:t>
      </w:r>
      <w:bookmarkEnd w:id="42"/>
    </w:p>
    <w:p w14:paraId="6B16CCC6" w14:textId="77777777" w:rsidR="00063998" w:rsidRDefault="00000000">
      <w:pPr>
        <w:pStyle w:val="31"/>
        <w:rPr>
          <w:lang w:eastAsia="zh-CN"/>
        </w:rPr>
      </w:pPr>
      <w:bookmarkStart w:id="43" w:name="_Toc237010393"/>
      <w:r>
        <w:rPr>
          <w:lang w:eastAsia="zh-CN"/>
        </w:rPr>
        <w:t>解决方法</w:t>
      </w:r>
      <w:bookmarkEnd w:id="43"/>
    </w:p>
    <w:p w14:paraId="64BAA6A3" w14:textId="77777777" w:rsidR="00063998" w:rsidRDefault="00000000">
      <w:pPr>
        <w:spacing w:after="60"/>
        <w:ind w:left="340"/>
      </w:pPr>
      <w:r>
        <w:t xml:space="preserve">1. </w:t>
      </w:r>
      <w:proofErr w:type="spellStart"/>
      <w:r>
        <w:t>确保反虚化</w:t>
      </w:r>
      <w:proofErr w:type="spellEnd"/>
      <w:r>
        <w:t xml:space="preserve"> Mod </w:t>
      </w:r>
      <w:proofErr w:type="spellStart"/>
      <w:r>
        <w:t>是最新版本（可在整合包中找到最新版</w:t>
      </w:r>
      <w:proofErr w:type="spellEnd"/>
      <w:r>
        <w:t>）。</w:t>
      </w:r>
    </w:p>
    <w:p w14:paraId="6797ABD4" w14:textId="77777777" w:rsidR="00063998" w:rsidRDefault="00000000">
      <w:pPr>
        <w:spacing w:after="60"/>
        <w:ind w:left="340"/>
      </w:pPr>
      <w:r>
        <w:t xml:space="preserve">2. </w:t>
      </w:r>
      <w:r>
        <w:t>反虚化</w:t>
      </w:r>
      <w:r>
        <w:t xml:space="preserve"> Mod </w:t>
      </w:r>
      <w:r>
        <w:t>有开关键，按</w:t>
      </w:r>
      <w:r>
        <w:t xml:space="preserve"> \ </w:t>
      </w:r>
      <w:r>
        <w:t>键切换（位置在</w:t>
      </w:r>
      <w:r>
        <w:t xml:space="preserve"> Enter </w:t>
      </w:r>
      <w:r>
        <w:t>键上方，</w:t>
      </w:r>
      <w:r>
        <w:t xml:space="preserve">Backspace </w:t>
      </w:r>
      <w:r>
        <w:t>键下方）。</w:t>
      </w:r>
    </w:p>
    <w:p w14:paraId="40A7E471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7A5B2F3" wp14:editId="0ACEF337">
            <wp:extent cx="3657600" cy="131823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e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1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A9A2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发光效果不生效，去整合包下载</w:t>
      </w:r>
      <w:proofErr w:type="gramStart"/>
      <w:r>
        <w:rPr>
          <w:lang w:eastAsia="zh-CN"/>
        </w:rPr>
        <w:t>"</w:t>
      </w:r>
      <w:r>
        <w:rPr>
          <w:lang w:eastAsia="zh-CN"/>
        </w:rPr>
        <w:t>发光</w:t>
      </w:r>
      <w:proofErr w:type="gramEnd"/>
      <w:r>
        <w:rPr>
          <w:lang w:eastAsia="zh-CN"/>
        </w:rPr>
        <w:t>前置修复</w:t>
      </w:r>
      <w:proofErr w:type="gramStart"/>
      <w:r>
        <w:rPr>
          <w:lang w:eastAsia="zh-CN"/>
        </w:rPr>
        <w:t>工具</w:t>
      </w:r>
      <w:r>
        <w:rPr>
          <w:lang w:eastAsia="zh-CN"/>
        </w:rPr>
        <w:t>"</w:t>
      </w:r>
      <w:proofErr w:type="gramEnd"/>
      <w:r>
        <w:rPr>
          <w:lang w:eastAsia="zh-CN"/>
        </w:rPr>
        <w:t>修复。</w:t>
      </w:r>
    </w:p>
    <w:p w14:paraId="35BF5284" w14:textId="77777777" w:rsidR="00063998" w:rsidRDefault="00000000">
      <w:pPr>
        <w:pStyle w:val="21"/>
        <w:rPr>
          <w:lang w:eastAsia="zh-CN"/>
        </w:rPr>
      </w:pPr>
      <w:bookmarkStart w:id="44" w:name="_Toc237010394"/>
      <w:r>
        <w:rPr>
          <w:lang w:eastAsia="zh-CN"/>
        </w:rPr>
        <w:t xml:space="preserve">Q21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打</w:t>
      </w:r>
      <w:proofErr w:type="gramEnd"/>
      <w:r>
        <w:rPr>
          <w:lang w:eastAsia="zh-CN"/>
        </w:rPr>
        <w:t>了角色</w:t>
      </w:r>
      <w:r>
        <w:rPr>
          <w:lang w:eastAsia="zh-CN"/>
        </w:rPr>
        <w:t xml:space="preserve"> Mod</w:t>
      </w:r>
      <w:r>
        <w:rPr>
          <w:lang w:eastAsia="zh-CN"/>
        </w:rPr>
        <w:t>，剧情或实机里面不生效？</w:t>
      </w:r>
      <w:bookmarkEnd w:id="44"/>
    </w:p>
    <w:p w14:paraId="07CD614E" w14:textId="77777777" w:rsidR="00063998" w:rsidRDefault="00000000">
      <w:pPr>
        <w:pStyle w:val="31"/>
        <w:rPr>
          <w:lang w:eastAsia="zh-CN"/>
        </w:rPr>
      </w:pPr>
      <w:bookmarkStart w:id="45" w:name="_Toc237010395"/>
      <w:r>
        <w:rPr>
          <w:lang w:eastAsia="zh-CN"/>
        </w:rPr>
        <w:t>解决方法</w:t>
      </w:r>
      <w:bookmarkEnd w:id="45"/>
    </w:p>
    <w:p w14:paraId="6D1AAE85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部分</w:t>
      </w:r>
      <w:proofErr w:type="gramEnd"/>
      <w:r>
        <w:rPr>
          <w:lang w:eastAsia="zh-CN"/>
        </w:rPr>
        <w:t>角色（如珂莱塔、露帕、赞妮）比较特殊：可操控实机、角色界面和剧情里分别使用不同模型。</w:t>
      </w:r>
    </w:p>
    <w:p w14:paraId="33A62592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Mod </w:t>
      </w:r>
      <w:r>
        <w:rPr>
          <w:lang w:eastAsia="zh-CN"/>
        </w:rPr>
        <w:t>可以全场景同时生效，有些不行，具体看</w:t>
      </w:r>
      <w:r>
        <w:rPr>
          <w:lang w:eastAsia="zh-CN"/>
        </w:rPr>
        <w:t xml:space="preserve"> Mod </w:t>
      </w:r>
      <w:r>
        <w:rPr>
          <w:lang w:eastAsia="zh-CN"/>
        </w:rPr>
        <w:t>作者的说明。</w:t>
      </w:r>
    </w:p>
    <w:p w14:paraId="07FC1242" w14:textId="77777777" w:rsidR="00063998" w:rsidRDefault="00000000">
      <w:pPr>
        <w:pStyle w:val="21"/>
        <w:rPr>
          <w:lang w:eastAsia="zh-CN"/>
        </w:rPr>
      </w:pPr>
      <w:bookmarkStart w:id="46" w:name="_Toc237010396"/>
      <w:r>
        <w:rPr>
          <w:lang w:eastAsia="zh-CN"/>
        </w:rPr>
        <w:t xml:space="preserve">Q22 · Mod </w:t>
      </w:r>
      <w:r>
        <w:rPr>
          <w:lang w:eastAsia="zh-CN"/>
        </w:rPr>
        <w:t>完全不生效（非贴图错误）？</w:t>
      </w:r>
      <w:bookmarkEnd w:id="46"/>
    </w:p>
    <w:p w14:paraId="6C5514A3" w14:textId="77777777" w:rsidR="00063998" w:rsidRDefault="00000000">
      <w:pPr>
        <w:pStyle w:val="31"/>
        <w:rPr>
          <w:lang w:eastAsia="zh-CN"/>
        </w:rPr>
      </w:pPr>
      <w:bookmarkStart w:id="47" w:name="_Toc237010397"/>
      <w:r>
        <w:rPr>
          <w:lang w:eastAsia="zh-CN"/>
        </w:rPr>
        <w:t>解决方法</w:t>
      </w:r>
      <w:bookmarkEnd w:id="47"/>
    </w:p>
    <w:p w14:paraId="1705A6EE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你按教程加载进入游戏但所有</w:t>
      </w:r>
      <w:r>
        <w:rPr>
          <w:lang w:eastAsia="zh-CN"/>
        </w:rPr>
        <w:t xml:space="preserve"> Mod </w:t>
      </w:r>
      <w:r>
        <w:rPr>
          <w:lang w:eastAsia="zh-CN"/>
        </w:rPr>
        <w:t>完全不生效，</w:t>
      </w:r>
      <w:proofErr w:type="gramStart"/>
      <w:r>
        <w:rPr>
          <w:lang w:eastAsia="zh-CN"/>
        </w:rPr>
        <w:t>按</w:t>
      </w:r>
      <w:r>
        <w:rPr>
          <w:lang w:eastAsia="zh-CN"/>
        </w:rPr>
        <w:t xml:space="preserve"> F10 </w:t>
      </w:r>
      <w:proofErr w:type="gramEnd"/>
      <w:r>
        <w:rPr>
          <w:lang w:eastAsia="zh-CN"/>
        </w:rPr>
        <w:t>左上角也没绿色字符：</w:t>
      </w:r>
    </w:p>
    <w:p w14:paraId="4EE1B9B9" w14:textId="77777777" w:rsidR="00063998" w:rsidRDefault="00000000">
      <w:pPr>
        <w:ind w:left="34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 xml:space="preserve"> XXMI </w:t>
      </w:r>
      <w:r>
        <w:rPr>
          <w:lang w:eastAsia="zh-CN"/>
        </w:rPr>
        <w:t>右上角</w:t>
      </w:r>
      <w:proofErr w:type="gramStart"/>
      <w:r>
        <w:rPr>
          <w:lang w:eastAsia="zh-CN"/>
        </w:rPr>
        <w:t>"</w:t>
      </w:r>
      <w:r>
        <w:rPr>
          <w:lang w:eastAsia="zh-CN"/>
        </w:rPr>
        <w:t>设置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"</w:t>
      </w:r>
      <w:r>
        <w:rPr>
          <w:lang w:eastAsia="zh-CN"/>
        </w:rPr>
        <w:t>高级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勾</w:t>
      </w:r>
      <w:proofErr w:type="gramEnd"/>
      <w:r>
        <w:rPr>
          <w:lang w:eastAsia="zh-CN"/>
        </w:rPr>
        <w:t>选</w:t>
      </w:r>
      <w:proofErr w:type="gramStart"/>
      <w:r>
        <w:rPr>
          <w:lang w:eastAsia="zh-CN"/>
        </w:rPr>
        <w:t>"</w:t>
      </w:r>
      <w:r>
        <w:rPr>
          <w:lang w:eastAsia="zh-CN"/>
        </w:rPr>
        <w:t>自</w:t>
      </w:r>
      <w:proofErr w:type="gramEnd"/>
      <w:r>
        <w:rPr>
          <w:lang w:eastAsia="zh-CN"/>
        </w:rPr>
        <w:t>定义</w:t>
      </w:r>
      <w:proofErr w:type="gramStart"/>
      <w:r>
        <w:rPr>
          <w:lang w:eastAsia="zh-CN"/>
        </w:rPr>
        <w:t>启动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将</w:t>
      </w:r>
      <w:proofErr w:type="gramEnd"/>
      <w:r>
        <w:rPr>
          <w:lang w:eastAsia="zh-CN"/>
        </w:rPr>
        <w:t>注入方式改为</w:t>
      </w:r>
      <w:r>
        <w:rPr>
          <w:lang w:eastAsia="zh-CN"/>
        </w:rPr>
        <w:t>"Inject"</w:t>
      </w:r>
      <w:r>
        <w:rPr>
          <w:lang w:eastAsia="zh-CN"/>
        </w:rPr>
        <w:t>。</w:t>
      </w:r>
    </w:p>
    <w:p w14:paraId="449ED010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0553DC7" wp14:editId="212FC8FF">
            <wp:extent cx="4389120" cy="247127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7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D832" w14:textId="77777777" w:rsidR="00063998" w:rsidRDefault="00000000">
      <w:pPr>
        <w:ind w:left="340"/>
        <w:rPr>
          <w:lang w:eastAsia="zh-CN"/>
        </w:rPr>
      </w:pPr>
      <w:r>
        <w:rPr>
          <w:lang w:eastAsia="zh-CN"/>
        </w:rPr>
        <w:t>如果还不行，打开</w:t>
      </w:r>
      <w:r>
        <w:rPr>
          <w:lang w:eastAsia="zh-CN"/>
        </w:rPr>
        <w:t xml:space="preserve"> NVIDIA App →</w:t>
      </w:r>
      <w:proofErr w:type="gramStart"/>
      <w:r>
        <w:rPr>
          <w:lang w:eastAsia="zh-CN"/>
        </w:rPr>
        <w:t>"</w:t>
      </w:r>
      <w:r>
        <w:rPr>
          <w:lang w:eastAsia="zh-CN"/>
        </w:rPr>
        <w:t>图形</w:t>
      </w:r>
      <w:r>
        <w:rPr>
          <w:lang w:eastAsia="zh-CN"/>
        </w:rPr>
        <w:t>"</w:t>
      </w:r>
      <w:proofErr w:type="gramEnd"/>
      <w:r>
        <w:rPr>
          <w:lang w:eastAsia="zh-CN"/>
        </w:rPr>
        <w:t>→</w:t>
      </w:r>
      <w:proofErr w:type="gramStart"/>
      <w:r>
        <w:rPr>
          <w:lang w:eastAsia="zh-CN"/>
        </w:rPr>
        <w:t>"</w:t>
      </w:r>
      <w:r>
        <w:rPr>
          <w:lang w:eastAsia="zh-CN"/>
        </w:rPr>
        <w:t>程序设置</w:t>
      </w:r>
      <w:r>
        <w:rPr>
          <w:lang w:eastAsia="zh-CN"/>
        </w:rPr>
        <w:t xml:space="preserve">"→ </w:t>
      </w:r>
      <w:r>
        <w:rPr>
          <w:lang w:eastAsia="zh-CN"/>
        </w:rPr>
        <w:t>选择</w:t>
      </w:r>
      <w:r>
        <w:rPr>
          <w:lang w:eastAsia="zh-CN"/>
        </w:rPr>
        <w:t>"</w:t>
      </w:r>
      <w:r>
        <w:rPr>
          <w:lang w:eastAsia="zh-CN"/>
        </w:rPr>
        <w:t>鸣潮</w:t>
      </w:r>
      <w:r>
        <w:rPr>
          <w:lang w:eastAsia="zh-CN"/>
        </w:rPr>
        <w:t xml:space="preserve">"→ </w:t>
      </w:r>
      <w:r>
        <w:rPr>
          <w:lang w:eastAsia="zh-CN"/>
        </w:rPr>
        <w:t>关闭</w:t>
      </w:r>
      <w:proofErr w:type="gramEnd"/>
      <w:r>
        <w:rPr>
          <w:lang w:eastAsia="zh-CN"/>
        </w:rPr>
        <w:t xml:space="preserve">"AI </w:t>
      </w:r>
      <w:r>
        <w:rPr>
          <w:lang w:eastAsia="zh-CN"/>
        </w:rPr>
        <w:t>插</w:t>
      </w:r>
      <w:proofErr w:type="gramStart"/>
      <w:r>
        <w:rPr>
          <w:lang w:eastAsia="zh-CN"/>
        </w:rPr>
        <w:t>帧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0492BC9A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13E9FF9" wp14:editId="1A8BFC49">
            <wp:extent cx="4389120" cy="290645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0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0989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2. XXMI </w:t>
      </w:r>
      <w:r>
        <w:rPr>
          <w:lang w:eastAsia="zh-CN"/>
        </w:rPr>
        <w:t>加载器的</w:t>
      </w:r>
      <w:r>
        <w:rPr>
          <w:lang w:eastAsia="zh-CN"/>
        </w:rPr>
        <w:t xml:space="preserve"> Mod </w:t>
      </w:r>
      <w:r>
        <w:rPr>
          <w:lang w:eastAsia="zh-CN"/>
        </w:rPr>
        <w:t>需要解压成文件夹后放入</w:t>
      </w:r>
      <w:r>
        <w:rPr>
          <w:lang w:eastAsia="zh-CN"/>
        </w:rPr>
        <w:t xml:space="preserve"> Mods </w:t>
      </w:r>
      <w:r>
        <w:rPr>
          <w:lang w:eastAsia="zh-CN"/>
        </w:rPr>
        <w:t>才能生效，不要直接放压缩包或</w:t>
      </w:r>
      <w:r>
        <w:rPr>
          <w:lang w:eastAsia="zh-CN"/>
        </w:rPr>
        <w:t xml:space="preserve"> exe </w:t>
      </w:r>
      <w:r>
        <w:rPr>
          <w:lang w:eastAsia="zh-CN"/>
        </w:rPr>
        <w:t>文件。</w:t>
      </w:r>
    </w:p>
    <w:p w14:paraId="752C78F9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请</w:t>
      </w:r>
      <w:proofErr w:type="gramEnd"/>
      <w:r>
        <w:rPr>
          <w:color w:val="444444"/>
          <w:sz w:val="19"/>
          <w:lang w:eastAsia="zh-CN"/>
        </w:rPr>
        <w:t>按</w:t>
      </w:r>
      <w:r>
        <w:rPr>
          <w:color w:val="444444"/>
          <w:sz w:val="19"/>
          <w:lang w:eastAsia="zh-CN"/>
        </w:rPr>
        <w:t xml:space="preserve"> Q2 </w:t>
      </w:r>
      <w:r>
        <w:rPr>
          <w:color w:val="444444"/>
          <w:sz w:val="19"/>
          <w:lang w:eastAsia="zh-CN"/>
        </w:rPr>
        <w:t>的方式正确解压。不断打开</w:t>
      </w:r>
      <w:r>
        <w:rPr>
          <w:color w:val="444444"/>
          <w:sz w:val="19"/>
          <w:lang w:eastAsia="zh-CN"/>
        </w:rPr>
        <w:t xml:space="preserve"> Mod </w:t>
      </w:r>
      <w:r>
        <w:rPr>
          <w:color w:val="444444"/>
          <w:sz w:val="19"/>
          <w:lang w:eastAsia="zh-CN"/>
        </w:rPr>
        <w:t>文件夹检查，直到出现</w:t>
      </w:r>
      <w:r>
        <w:rPr>
          <w:color w:val="444444"/>
          <w:sz w:val="19"/>
          <w:lang w:eastAsia="zh-CN"/>
        </w:rPr>
        <w:t xml:space="preserve"> </w:t>
      </w:r>
      <w:proofErr w:type="spellStart"/>
      <w:r>
        <w:rPr>
          <w:color w:val="444444"/>
          <w:sz w:val="19"/>
          <w:lang w:eastAsia="zh-CN"/>
        </w:rPr>
        <w:t>ini</w:t>
      </w:r>
      <w:proofErr w:type="spellEnd"/>
      <w:r>
        <w:rPr>
          <w:color w:val="444444"/>
          <w:sz w:val="19"/>
          <w:lang w:eastAsia="zh-CN"/>
        </w:rPr>
        <w:t xml:space="preserve"> </w:t>
      </w:r>
      <w:r>
        <w:rPr>
          <w:color w:val="444444"/>
          <w:sz w:val="19"/>
          <w:lang w:eastAsia="zh-CN"/>
        </w:rPr>
        <w:t>文件为止。</w:t>
      </w:r>
    </w:p>
    <w:p w14:paraId="4629EF1A" w14:textId="77777777" w:rsidR="00063998" w:rsidRDefault="00000000">
      <w:pPr>
        <w:spacing w:after="60"/>
        <w:ind w:left="340"/>
      </w:pPr>
      <w:r>
        <w:t xml:space="preserve">3. </w:t>
      </w:r>
      <w:proofErr w:type="spellStart"/>
      <w:r>
        <w:t>版本更新可能导致部分</w:t>
      </w:r>
      <w:proofErr w:type="spellEnd"/>
      <w:r>
        <w:t xml:space="preserve"> Mod </w:t>
      </w:r>
      <w:proofErr w:type="spellStart"/>
      <w:r>
        <w:t>失效，用最新版修复工具修复</w:t>
      </w:r>
      <w:proofErr w:type="spellEnd"/>
      <w:r>
        <w:t>。</w:t>
      </w:r>
    </w:p>
    <w:p w14:paraId="51C6A205" w14:textId="77777777" w:rsidR="00063998" w:rsidRDefault="00000000">
      <w:pPr>
        <w:spacing w:after="60"/>
        <w:ind w:left="340"/>
      </w:pPr>
      <w:r>
        <w:t xml:space="preserve">4. </w:t>
      </w:r>
      <w:r>
        <w:t>检查不生效的</w:t>
      </w:r>
      <w:r>
        <w:t xml:space="preserve"> Mod </w:t>
      </w:r>
      <w:r>
        <w:t>文件名是否有</w:t>
      </w:r>
      <w:r>
        <w:t xml:space="preserve"> DISABLED </w:t>
      </w:r>
      <w:r>
        <w:t>或</w:t>
      </w:r>
      <w:r>
        <w:t xml:space="preserve"> disabled </w:t>
      </w:r>
      <w:r>
        <w:t>前缀，有的话删除该前缀。</w:t>
      </w:r>
    </w:p>
    <w:p w14:paraId="4C427108" w14:textId="77777777" w:rsidR="00063998" w:rsidRDefault="00000000">
      <w:pPr>
        <w:spacing w:after="60"/>
        <w:ind w:left="340"/>
      </w:pPr>
      <w:r>
        <w:t xml:space="preserve">5. </w:t>
      </w:r>
      <w:r>
        <w:t>如果搭配</w:t>
      </w:r>
      <w:r>
        <w:t xml:space="preserve"> JASM </w:t>
      </w:r>
      <w:r>
        <w:t>管理器，确保</w:t>
      </w:r>
      <w:r>
        <w:t xml:space="preserve"> JASM </w:t>
      </w:r>
      <w:r>
        <w:t>绑定的</w:t>
      </w:r>
      <w:r>
        <w:t xml:space="preserve"> WWMI </w:t>
      </w:r>
      <w:r>
        <w:t>路径与</w:t>
      </w:r>
      <w:r>
        <w:t xml:space="preserve"> XXMI </w:t>
      </w:r>
      <w:r>
        <w:t>绑定的</w:t>
      </w:r>
      <w:r>
        <w:t xml:space="preserve"> WWMI </w:t>
      </w:r>
      <w:r>
        <w:t>路径是同一个文件夹。</w:t>
      </w:r>
    </w:p>
    <w:p w14:paraId="2BF72A3B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75A346B" wp14:editId="2A99B3AE">
            <wp:extent cx="4114800" cy="18171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1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E99B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58EE6A3" wp14:editId="3632DF8B">
            <wp:extent cx="4114800" cy="265511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5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C6C8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r>
        <w:rPr>
          <w:color w:val="444444"/>
          <w:sz w:val="19"/>
          <w:lang w:eastAsia="zh-CN"/>
        </w:rPr>
        <w:t xml:space="preserve">💡 XXMI </w:t>
      </w:r>
      <w:r>
        <w:rPr>
          <w:color w:val="444444"/>
          <w:sz w:val="19"/>
          <w:lang w:eastAsia="zh-CN"/>
        </w:rPr>
        <w:t>可直接点路径右边</w:t>
      </w:r>
      <w:proofErr w:type="gramStart"/>
      <w:r>
        <w:rPr>
          <w:color w:val="444444"/>
          <w:sz w:val="19"/>
          <w:lang w:eastAsia="zh-CN"/>
        </w:rPr>
        <w:t>"</w:t>
      </w:r>
      <w:r>
        <w:rPr>
          <w:color w:val="444444"/>
          <w:sz w:val="19"/>
          <w:lang w:eastAsia="zh-CN"/>
        </w:rPr>
        <w:t>浏览</w:t>
      </w:r>
      <w:r>
        <w:rPr>
          <w:color w:val="444444"/>
          <w:sz w:val="19"/>
          <w:lang w:eastAsia="zh-CN"/>
        </w:rPr>
        <w:t>"</w:t>
      </w:r>
      <w:proofErr w:type="gramEnd"/>
      <w:r>
        <w:rPr>
          <w:color w:val="444444"/>
          <w:sz w:val="19"/>
          <w:lang w:eastAsia="zh-CN"/>
        </w:rPr>
        <w:t>改路径；</w:t>
      </w:r>
      <w:r>
        <w:rPr>
          <w:color w:val="444444"/>
          <w:sz w:val="19"/>
          <w:lang w:eastAsia="zh-CN"/>
        </w:rPr>
        <w:t xml:space="preserve">JASM </w:t>
      </w:r>
      <w:r>
        <w:rPr>
          <w:color w:val="444444"/>
          <w:sz w:val="19"/>
          <w:lang w:eastAsia="zh-CN"/>
        </w:rPr>
        <w:t>改路径方法</w:t>
      </w:r>
      <w:proofErr w:type="gramStart"/>
      <w:r>
        <w:rPr>
          <w:color w:val="444444"/>
          <w:sz w:val="19"/>
          <w:lang w:eastAsia="zh-CN"/>
        </w:rPr>
        <w:t>见</w:t>
      </w:r>
      <w:r>
        <w:rPr>
          <w:color w:val="444444"/>
          <w:sz w:val="19"/>
          <w:lang w:eastAsia="zh-CN"/>
        </w:rPr>
        <w:t xml:space="preserve"> Q31</w:t>
      </w:r>
      <w:proofErr w:type="gramEnd"/>
      <w:r>
        <w:rPr>
          <w:color w:val="444444"/>
          <w:sz w:val="19"/>
          <w:lang w:eastAsia="zh-CN"/>
        </w:rPr>
        <w:t>。</w:t>
      </w:r>
    </w:p>
    <w:p w14:paraId="401FE0F1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6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检查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Mod </w:t>
      </w:r>
      <w:r>
        <w:rPr>
          <w:lang w:eastAsia="zh-CN"/>
        </w:rPr>
        <w:t>文件夹内的文件占用是否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0KB</w:t>
      </w:r>
      <w:proofErr w:type="gramEnd"/>
      <w:r>
        <w:rPr>
          <w:lang w:eastAsia="zh-CN"/>
        </w:rPr>
        <w:t>，如果是则解压有问题，重新解压。</w:t>
      </w:r>
    </w:p>
    <w:p w14:paraId="220541D0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8B6B9A7" wp14:editId="74FD138E">
            <wp:extent cx="4114800" cy="887590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7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8E3F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lastRenderedPageBreak/>
        <w:t xml:space="preserve">7. UI </w:t>
      </w:r>
      <w:r>
        <w:rPr>
          <w:lang w:eastAsia="zh-CN"/>
        </w:rPr>
        <w:t>类</w:t>
      </w:r>
      <w:r>
        <w:rPr>
          <w:lang w:eastAsia="zh-CN"/>
        </w:rPr>
        <w:t xml:space="preserve"> Mod </w:t>
      </w:r>
      <w:r>
        <w:rPr>
          <w:lang w:eastAsia="zh-CN"/>
        </w:rPr>
        <w:t>不生效：尝试按切换键，还不行就算了。部分</w:t>
      </w:r>
      <w:r>
        <w:rPr>
          <w:lang w:eastAsia="zh-CN"/>
        </w:rPr>
        <w:t xml:space="preserve"> UI </w:t>
      </w:r>
      <w:r>
        <w:rPr>
          <w:lang w:eastAsia="zh-CN"/>
        </w:rPr>
        <w:t>类</w:t>
      </w:r>
      <w:r>
        <w:rPr>
          <w:lang w:eastAsia="zh-CN"/>
        </w:rPr>
        <w:t xml:space="preserve"> Mod </w:t>
      </w:r>
      <w:r>
        <w:rPr>
          <w:lang w:eastAsia="zh-CN"/>
        </w:rPr>
        <w:t>因分辨率不同导致不生效，也可能是坏了。</w:t>
      </w:r>
    </w:p>
    <w:p w14:paraId="15EFDDE2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8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角色</w:t>
      </w:r>
      <w:proofErr w:type="gramEnd"/>
      <w:r>
        <w:rPr>
          <w:lang w:eastAsia="zh-CN"/>
        </w:rPr>
        <w:t>皮肤类</w:t>
      </w:r>
      <w:r>
        <w:rPr>
          <w:lang w:eastAsia="zh-CN"/>
        </w:rPr>
        <w:t xml:space="preserve"> Mod</w:t>
      </w:r>
      <w:r>
        <w:rPr>
          <w:lang w:eastAsia="zh-CN"/>
        </w:rPr>
        <w:t>（如今汐</w:t>
      </w:r>
      <w:r>
        <w:rPr>
          <w:lang w:eastAsia="zh-CN"/>
        </w:rPr>
        <w:t>[</w:t>
      </w:r>
      <w:r>
        <w:rPr>
          <w:lang w:eastAsia="zh-CN"/>
        </w:rPr>
        <w:t>桃夭灼灼</w:t>
      </w:r>
      <w:r>
        <w:rPr>
          <w:lang w:eastAsia="zh-CN"/>
        </w:rPr>
        <w:t>]</w:t>
      </w:r>
      <w:r>
        <w:rPr>
          <w:lang w:eastAsia="zh-CN"/>
        </w:rPr>
        <w:t>）：请先获得该皮肤并装备上。</w:t>
      </w:r>
    </w:p>
    <w:p w14:paraId="2E1FD62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9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部分</w:t>
      </w:r>
      <w:proofErr w:type="gramEnd"/>
      <w:r>
        <w:rPr>
          <w:lang w:eastAsia="zh-CN"/>
        </w:rPr>
        <w:t>作者保留原模型，按一下切换键即可切换成</w:t>
      </w:r>
      <w:r>
        <w:rPr>
          <w:lang w:eastAsia="zh-CN"/>
        </w:rPr>
        <w:t xml:space="preserve"> Mod</w:t>
      </w:r>
      <w:r>
        <w:rPr>
          <w:lang w:eastAsia="zh-CN"/>
        </w:rPr>
        <w:t>。</w:t>
      </w:r>
    </w:p>
    <w:p w14:paraId="16679912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10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不要</w:t>
      </w:r>
      <w:proofErr w:type="gramEnd"/>
      <w:r>
        <w:rPr>
          <w:lang w:eastAsia="zh-CN"/>
        </w:rPr>
        <w:t>乱改文件代码，除了教程让你改的之外都不要动。</w:t>
      </w:r>
    </w:p>
    <w:p w14:paraId="1F68078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检查</w:t>
      </w:r>
      <w:proofErr w:type="gramEnd"/>
      <w:r>
        <w:rPr>
          <w:lang w:eastAsia="zh-CN"/>
        </w:rPr>
        <w:t>是否误按</w:t>
      </w:r>
      <w:proofErr w:type="gramStart"/>
      <w:r>
        <w:rPr>
          <w:lang w:eastAsia="zh-CN"/>
        </w:rPr>
        <w:t>了</w:t>
      </w:r>
      <w:r>
        <w:rPr>
          <w:lang w:eastAsia="zh-CN"/>
        </w:rPr>
        <w:t xml:space="preserve"> F6</w:t>
      </w:r>
      <w:proofErr w:type="gramEnd"/>
      <w:r>
        <w:rPr>
          <w:lang w:eastAsia="zh-CN"/>
        </w:rPr>
        <w:t>（</w:t>
      </w:r>
      <w:proofErr w:type="spellStart"/>
      <w:r>
        <w:rPr>
          <w:lang w:eastAsia="zh-CN"/>
        </w:rPr>
        <w:t>F6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会隐藏</w:t>
      </w:r>
      <w:r>
        <w:rPr>
          <w:lang w:eastAsia="zh-CN"/>
        </w:rPr>
        <w:t xml:space="preserve"> Mod</w:t>
      </w:r>
      <w:r>
        <w:rPr>
          <w:lang w:eastAsia="zh-CN"/>
        </w:rPr>
        <w:t>）。</w:t>
      </w:r>
    </w:p>
    <w:p w14:paraId="74F5A486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尝试</w:t>
      </w:r>
      <w:proofErr w:type="gramEnd"/>
      <w:r>
        <w:rPr>
          <w:lang w:eastAsia="zh-CN"/>
        </w:rPr>
        <w:t>同时按</w:t>
      </w:r>
      <w:r>
        <w:rPr>
          <w:lang w:eastAsia="zh-CN"/>
        </w:rPr>
        <w:t xml:space="preserve"> Alt+F12 </w:t>
      </w:r>
      <w:r>
        <w:rPr>
          <w:lang w:eastAsia="zh-CN"/>
        </w:rPr>
        <w:t>开启兼容模式。</w:t>
      </w:r>
    </w:p>
    <w:p w14:paraId="0EB5AAC2" w14:textId="77777777" w:rsidR="00063998" w:rsidRDefault="00000000">
      <w:pPr>
        <w:pStyle w:val="21"/>
        <w:rPr>
          <w:lang w:eastAsia="zh-CN"/>
        </w:rPr>
      </w:pPr>
      <w:bookmarkStart w:id="48" w:name="_Toc237010398"/>
      <w:r>
        <w:rPr>
          <w:lang w:eastAsia="zh-CN"/>
        </w:rPr>
        <w:t xml:space="preserve">Q23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切换</w:t>
      </w:r>
      <w:proofErr w:type="gramEnd"/>
      <w:r>
        <w:rPr>
          <w:lang w:eastAsia="zh-CN"/>
        </w:rPr>
        <w:t>键不生效？</w:t>
      </w:r>
      <w:bookmarkEnd w:id="48"/>
    </w:p>
    <w:p w14:paraId="6A64948A" w14:textId="77777777" w:rsidR="00063998" w:rsidRDefault="00000000">
      <w:pPr>
        <w:pStyle w:val="31"/>
        <w:rPr>
          <w:lang w:eastAsia="zh-CN"/>
        </w:rPr>
      </w:pPr>
      <w:bookmarkStart w:id="49" w:name="_Toc237010399"/>
      <w:r>
        <w:rPr>
          <w:lang w:eastAsia="zh-CN"/>
        </w:rPr>
        <w:t>解决方法</w:t>
      </w:r>
      <w:bookmarkEnd w:id="49"/>
    </w:p>
    <w:p w14:paraId="2FA35796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先</w:t>
      </w:r>
      <w:proofErr w:type="gramEnd"/>
      <w:r>
        <w:rPr>
          <w:lang w:eastAsia="zh-CN"/>
        </w:rPr>
        <w:t>看</w:t>
      </w:r>
      <w:r>
        <w:rPr>
          <w:lang w:eastAsia="zh-CN"/>
        </w:rPr>
        <w:t xml:space="preserve"> Q25</w:t>
      </w:r>
      <w:r>
        <w:rPr>
          <w:lang w:eastAsia="zh-CN"/>
        </w:rPr>
        <w:t>（修改</w:t>
      </w:r>
      <w:r>
        <w:rPr>
          <w:lang w:eastAsia="zh-CN"/>
        </w:rPr>
        <w:t xml:space="preserve"> Mod </w:t>
      </w:r>
      <w:r>
        <w:rPr>
          <w:lang w:eastAsia="zh-CN"/>
        </w:rPr>
        <w:t>切换键），对切换键有个基础了解。</w:t>
      </w:r>
    </w:p>
    <w:p w14:paraId="2863ED16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打开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Mod </w:t>
      </w:r>
      <w:r>
        <w:rPr>
          <w:lang w:eastAsia="zh-CN"/>
        </w:rPr>
        <w:t>文件夹的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ini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配置文件，查看里面的切换键，尝试修改一下。</w:t>
      </w:r>
    </w:p>
    <w:p w14:paraId="1C8B256F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还不行，情况比较复杂，就当这个切换键不存在吧。</w:t>
      </w:r>
    </w:p>
    <w:p w14:paraId="2127CEE5" w14:textId="77777777" w:rsidR="00063998" w:rsidRDefault="00000000">
      <w:pPr>
        <w:pStyle w:val="21"/>
        <w:rPr>
          <w:lang w:eastAsia="zh-CN"/>
        </w:rPr>
      </w:pPr>
      <w:bookmarkStart w:id="50" w:name="_Toc237010400"/>
      <w:r>
        <w:rPr>
          <w:lang w:eastAsia="zh-CN"/>
        </w:rPr>
        <w:t xml:space="preserve">Q24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游戏</w:t>
      </w:r>
      <w:proofErr w:type="gramEnd"/>
      <w:r>
        <w:rPr>
          <w:lang w:eastAsia="zh-CN"/>
        </w:rPr>
        <w:t>内所有</w:t>
      </w:r>
      <w:r>
        <w:rPr>
          <w:lang w:eastAsia="zh-CN"/>
        </w:rPr>
        <w:t xml:space="preserve"> Mod </w:t>
      </w:r>
      <w:r>
        <w:rPr>
          <w:lang w:eastAsia="zh-CN"/>
        </w:rPr>
        <w:t>的控制面板都打不开？</w:t>
      </w:r>
      <w:bookmarkEnd w:id="50"/>
    </w:p>
    <w:p w14:paraId="0F38EA2E" w14:textId="77777777" w:rsidR="00063998" w:rsidRDefault="00000000">
      <w:pPr>
        <w:pStyle w:val="31"/>
        <w:rPr>
          <w:lang w:eastAsia="zh-CN"/>
        </w:rPr>
      </w:pPr>
      <w:bookmarkStart w:id="51" w:name="_Toc237010401"/>
      <w:r>
        <w:rPr>
          <w:lang w:eastAsia="zh-CN"/>
        </w:rPr>
        <w:t>解决方法</w:t>
      </w:r>
      <w:bookmarkEnd w:id="51"/>
    </w:p>
    <w:p w14:paraId="157CA907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打开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NVIDIA App →</w:t>
      </w:r>
      <w:proofErr w:type="gramStart"/>
      <w:r>
        <w:rPr>
          <w:lang w:eastAsia="zh-CN"/>
        </w:rPr>
        <w:t>"</w:t>
      </w:r>
      <w:r>
        <w:rPr>
          <w:lang w:eastAsia="zh-CN"/>
        </w:rPr>
        <w:t>图形</w:t>
      </w:r>
      <w:r>
        <w:rPr>
          <w:lang w:eastAsia="zh-CN"/>
        </w:rPr>
        <w:t>"</w:t>
      </w:r>
      <w:proofErr w:type="gramEnd"/>
      <w:r>
        <w:rPr>
          <w:lang w:eastAsia="zh-CN"/>
        </w:rPr>
        <w:t>→</w:t>
      </w:r>
      <w:proofErr w:type="gramStart"/>
      <w:r>
        <w:rPr>
          <w:lang w:eastAsia="zh-CN"/>
        </w:rPr>
        <w:t>"</w:t>
      </w:r>
      <w:r>
        <w:rPr>
          <w:lang w:eastAsia="zh-CN"/>
        </w:rPr>
        <w:t>程序设置</w:t>
      </w:r>
      <w:r>
        <w:rPr>
          <w:lang w:eastAsia="zh-CN"/>
        </w:rPr>
        <w:t xml:space="preserve">"→ </w:t>
      </w:r>
      <w:r>
        <w:rPr>
          <w:lang w:eastAsia="zh-CN"/>
        </w:rPr>
        <w:t>选择</w:t>
      </w:r>
      <w:r>
        <w:rPr>
          <w:lang w:eastAsia="zh-CN"/>
        </w:rPr>
        <w:t>"</w:t>
      </w:r>
      <w:r>
        <w:rPr>
          <w:lang w:eastAsia="zh-CN"/>
        </w:rPr>
        <w:t>鸣潮</w:t>
      </w:r>
      <w:r>
        <w:rPr>
          <w:lang w:eastAsia="zh-CN"/>
        </w:rPr>
        <w:t xml:space="preserve">"→ </w:t>
      </w:r>
      <w:r>
        <w:rPr>
          <w:lang w:eastAsia="zh-CN"/>
        </w:rPr>
        <w:t>关闭</w:t>
      </w:r>
      <w:proofErr w:type="gramEnd"/>
      <w:r>
        <w:rPr>
          <w:lang w:eastAsia="zh-CN"/>
        </w:rPr>
        <w:t xml:space="preserve">"AI </w:t>
      </w:r>
      <w:r>
        <w:rPr>
          <w:lang w:eastAsia="zh-CN"/>
        </w:rPr>
        <w:t>插</w:t>
      </w:r>
      <w:proofErr w:type="gramStart"/>
      <w:r>
        <w:rPr>
          <w:lang w:eastAsia="zh-CN"/>
        </w:rPr>
        <w:t>帧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6A6D1B80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BE43143" wp14:editId="6C42A8C9">
            <wp:extent cx="4389120" cy="290645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0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F2E9" w14:textId="77777777" w:rsidR="00063998" w:rsidRDefault="00000000">
      <w:r>
        <w:lastRenderedPageBreak/>
        <w:br w:type="page"/>
      </w:r>
    </w:p>
    <w:p w14:paraId="7CA7C6AF" w14:textId="77777777" w:rsidR="00063998" w:rsidRDefault="00000000">
      <w:pPr>
        <w:pStyle w:val="1"/>
        <w:rPr>
          <w:lang w:eastAsia="zh-CN"/>
        </w:rPr>
      </w:pPr>
      <w:bookmarkStart w:id="52" w:name="_Toc237010402"/>
      <w:r>
        <w:rPr>
          <w:lang w:eastAsia="zh-CN"/>
        </w:rPr>
        <w:lastRenderedPageBreak/>
        <w:t>五、</w:t>
      </w:r>
      <w:r>
        <w:rPr>
          <w:lang w:eastAsia="zh-CN"/>
        </w:rPr>
        <w:t xml:space="preserve">Mod </w:t>
      </w:r>
      <w:r>
        <w:rPr>
          <w:lang w:eastAsia="zh-CN"/>
        </w:rPr>
        <w:t>管理与配置</w:t>
      </w:r>
      <w:bookmarkEnd w:id="52"/>
    </w:p>
    <w:p w14:paraId="4B7E1319" w14:textId="77777777" w:rsidR="00063998" w:rsidRDefault="00000000">
      <w:pPr>
        <w:spacing w:after="160"/>
        <w:rPr>
          <w:lang w:eastAsia="zh-CN"/>
        </w:rPr>
      </w:pPr>
      <w:r>
        <w:rPr>
          <w:color w:val="666666"/>
          <w:sz w:val="20"/>
          <w:lang w:eastAsia="zh-CN"/>
        </w:rPr>
        <w:t>本节涵盖</w:t>
      </w:r>
      <w:r>
        <w:rPr>
          <w:color w:val="666666"/>
          <w:sz w:val="20"/>
          <w:lang w:eastAsia="zh-CN"/>
        </w:rPr>
        <w:t xml:space="preserve"> Mod </w:t>
      </w:r>
      <w:r>
        <w:rPr>
          <w:color w:val="666666"/>
          <w:sz w:val="20"/>
          <w:lang w:eastAsia="zh-CN"/>
        </w:rPr>
        <w:t>切换、</w:t>
      </w:r>
      <w:r>
        <w:rPr>
          <w:color w:val="666666"/>
          <w:sz w:val="20"/>
          <w:lang w:eastAsia="zh-CN"/>
        </w:rPr>
        <w:t xml:space="preserve">JASM </w:t>
      </w:r>
      <w:r>
        <w:rPr>
          <w:color w:val="666666"/>
          <w:sz w:val="20"/>
          <w:lang w:eastAsia="zh-CN"/>
        </w:rPr>
        <w:t>管理器使用、按键配置等操作技巧。</w:t>
      </w:r>
    </w:p>
    <w:p w14:paraId="3EAF72BC" w14:textId="77777777" w:rsidR="00063998" w:rsidRDefault="00000000">
      <w:pPr>
        <w:pStyle w:val="21"/>
        <w:rPr>
          <w:lang w:eastAsia="zh-CN"/>
        </w:rPr>
      </w:pPr>
      <w:bookmarkStart w:id="53" w:name="_Toc237010403"/>
      <w:r>
        <w:rPr>
          <w:lang w:eastAsia="zh-CN"/>
        </w:rPr>
        <w:t xml:space="preserve">Q25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怎么</w:t>
      </w:r>
      <w:proofErr w:type="gramEnd"/>
      <w:r>
        <w:rPr>
          <w:lang w:eastAsia="zh-CN"/>
        </w:rPr>
        <w:t>修改</w:t>
      </w:r>
      <w:r>
        <w:rPr>
          <w:lang w:eastAsia="zh-CN"/>
        </w:rPr>
        <w:t xml:space="preserve"> Mod </w:t>
      </w:r>
      <w:r>
        <w:rPr>
          <w:lang w:eastAsia="zh-CN"/>
        </w:rPr>
        <w:t>的切换键？</w:t>
      </w:r>
      <w:bookmarkEnd w:id="53"/>
    </w:p>
    <w:p w14:paraId="6BD1692A" w14:textId="77777777" w:rsidR="00063998" w:rsidRDefault="00000000">
      <w:pPr>
        <w:pStyle w:val="31"/>
        <w:rPr>
          <w:lang w:eastAsia="zh-CN"/>
        </w:rPr>
      </w:pPr>
      <w:bookmarkStart w:id="54" w:name="_Toc237010404"/>
      <w:r>
        <w:rPr>
          <w:lang w:eastAsia="zh-CN"/>
        </w:rPr>
        <w:t>解决方法</w:t>
      </w:r>
      <w:bookmarkEnd w:id="54"/>
    </w:p>
    <w:p w14:paraId="5BBC6C6A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打开</w:t>
      </w:r>
      <w:proofErr w:type="gramEnd"/>
      <w:r>
        <w:rPr>
          <w:lang w:eastAsia="zh-CN"/>
        </w:rPr>
        <w:t>你要修改切换键的</w:t>
      </w:r>
      <w:r>
        <w:rPr>
          <w:lang w:eastAsia="zh-CN"/>
        </w:rPr>
        <w:t xml:space="preserve"> Mod </w:t>
      </w:r>
      <w:r>
        <w:rPr>
          <w:lang w:eastAsia="zh-CN"/>
        </w:rPr>
        <w:t>文件夹。</w:t>
      </w:r>
    </w:p>
    <w:p w14:paraId="6697F798" w14:textId="77777777" w:rsidR="00063998" w:rsidRDefault="00000000">
      <w:pPr>
        <w:spacing w:after="60"/>
        <w:ind w:left="340"/>
      </w:pPr>
      <w:r>
        <w:t xml:space="preserve">2. </w:t>
      </w:r>
      <w:proofErr w:type="spellStart"/>
      <w:r>
        <w:t>找到里面的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文件并打开</w:t>
      </w:r>
      <w:proofErr w:type="spellEnd"/>
      <w:r>
        <w:t>。</w:t>
      </w:r>
    </w:p>
    <w:p w14:paraId="6F02814B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45211DE" wp14:editId="6B844C62">
            <wp:extent cx="4572000" cy="267387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1CD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查找</w:t>
      </w:r>
      <w:proofErr w:type="gramEnd"/>
      <w:r>
        <w:rPr>
          <w:lang w:eastAsia="zh-CN"/>
        </w:rPr>
        <w:t>类似</w:t>
      </w:r>
      <w:r>
        <w:rPr>
          <w:lang w:eastAsia="zh-CN"/>
        </w:rPr>
        <w:t xml:space="preserve"> key = </w:t>
      </w:r>
      <w:proofErr w:type="gramStart"/>
      <w:r>
        <w:rPr>
          <w:lang w:eastAsia="zh-CN"/>
        </w:rPr>
        <w:t xml:space="preserve">5 </w:t>
      </w:r>
      <w:r>
        <w:rPr>
          <w:lang w:eastAsia="zh-CN"/>
        </w:rPr>
        <w:t>的</w:t>
      </w:r>
      <w:proofErr w:type="gramEnd"/>
      <w:r>
        <w:rPr>
          <w:lang w:eastAsia="zh-CN"/>
        </w:rPr>
        <w:t>代码，</w:t>
      </w:r>
      <w:r>
        <w:rPr>
          <w:lang w:eastAsia="zh-CN"/>
        </w:rPr>
        <w:t xml:space="preserve">key= </w:t>
      </w:r>
      <w:r>
        <w:rPr>
          <w:lang w:eastAsia="zh-CN"/>
        </w:rPr>
        <w:t>后面的数字就是切换键。</w:t>
      </w:r>
    </w:p>
    <w:p w14:paraId="4D8A7B63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D734A88" wp14:editId="5AFF11DB">
            <wp:extent cx="4572000" cy="420869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0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548A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= </w:t>
      </w:r>
      <w:r>
        <w:rPr>
          <w:lang w:eastAsia="zh-CN"/>
        </w:rPr>
        <w:t>后面的数字改为你想要的键位，比如改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6 </w:t>
      </w:r>
      <w:proofErr w:type="gramEnd"/>
      <w:r>
        <w:rPr>
          <w:lang w:eastAsia="zh-CN"/>
        </w:rPr>
        <w:t>就改成</w:t>
      </w:r>
      <w:r>
        <w:rPr>
          <w:lang w:eastAsia="zh-CN"/>
        </w:rPr>
        <w:t xml:space="preserve"> key = 6</w:t>
      </w:r>
      <w:r>
        <w:rPr>
          <w:lang w:eastAsia="zh-CN"/>
        </w:rPr>
        <w:t>。</w:t>
      </w:r>
    </w:p>
    <w:p w14:paraId="72340839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5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改</w:t>
      </w:r>
      <w:proofErr w:type="gramEnd"/>
      <w:r>
        <w:rPr>
          <w:lang w:eastAsia="zh-CN"/>
        </w:rPr>
        <w:t>完后一定记得保存文件。</w:t>
      </w:r>
    </w:p>
    <w:p w14:paraId="512C6798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65CDF38" wp14:editId="33EC26F5">
            <wp:extent cx="4572000" cy="368559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19D9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小</w:t>
      </w:r>
      <w:proofErr w:type="gramEnd"/>
      <w:r>
        <w:rPr>
          <w:color w:val="444444"/>
          <w:sz w:val="19"/>
          <w:lang w:eastAsia="zh-CN"/>
        </w:rPr>
        <w:t>键盘数字键要加</w:t>
      </w:r>
      <w:r>
        <w:rPr>
          <w:color w:val="444444"/>
          <w:sz w:val="19"/>
          <w:lang w:eastAsia="zh-CN"/>
        </w:rPr>
        <w:t xml:space="preserve"> num </w:t>
      </w:r>
      <w:r>
        <w:rPr>
          <w:color w:val="444444"/>
          <w:sz w:val="19"/>
          <w:lang w:eastAsia="zh-CN"/>
        </w:rPr>
        <w:t>前缀，如小</w:t>
      </w:r>
      <w:proofErr w:type="gramStart"/>
      <w:r>
        <w:rPr>
          <w:color w:val="444444"/>
          <w:sz w:val="19"/>
          <w:lang w:eastAsia="zh-CN"/>
        </w:rPr>
        <w:t>键盘</w:t>
      </w:r>
      <w:r>
        <w:rPr>
          <w:color w:val="444444"/>
          <w:sz w:val="19"/>
          <w:lang w:eastAsia="zh-CN"/>
        </w:rPr>
        <w:t xml:space="preserve"> 1 </w:t>
      </w:r>
      <w:proofErr w:type="gramEnd"/>
      <w:r>
        <w:rPr>
          <w:color w:val="444444"/>
          <w:sz w:val="19"/>
          <w:lang w:eastAsia="zh-CN"/>
        </w:rPr>
        <w:t>改为</w:t>
      </w:r>
      <w:r>
        <w:rPr>
          <w:color w:val="444444"/>
          <w:sz w:val="19"/>
          <w:lang w:eastAsia="zh-CN"/>
        </w:rPr>
        <w:t xml:space="preserve"> key = num1</w:t>
      </w:r>
      <w:r>
        <w:rPr>
          <w:color w:val="444444"/>
          <w:sz w:val="19"/>
          <w:lang w:eastAsia="zh-CN"/>
        </w:rPr>
        <w:t>。</w:t>
      </w:r>
    </w:p>
    <w:p w14:paraId="1FDF5554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</w:pPr>
      <w:r>
        <w:rPr>
          <w:color w:val="444444"/>
          <w:sz w:val="19"/>
        </w:rPr>
        <w:lastRenderedPageBreak/>
        <w:t xml:space="preserve">💡 </w:t>
      </w:r>
      <w:proofErr w:type="spellStart"/>
      <w:r>
        <w:rPr>
          <w:color w:val="444444"/>
          <w:sz w:val="19"/>
        </w:rPr>
        <w:t>方向键改为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up</w:t>
      </w:r>
      <w:r>
        <w:rPr>
          <w:color w:val="444444"/>
          <w:sz w:val="19"/>
        </w:rPr>
        <w:t>、</w:t>
      </w:r>
      <w:r>
        <w:rPr>
          <w:color w:val="444444"/>
          <w:sz w:val="19"/>
        </w:rPr>
        <w:t>down</w:t>
      </w:r>
      <w:r>
        <w:rPr>
          <w:color w:val="444444"/>
          <w:sz w:val="19"/>
        </w:rPr>
        <w:t>、</w:t>
      </w:r>
      <w:r>
        <w:rPr>
          <w:color w:val="444444"/>
          <w:sz w:val="19"/>
        </w:rPr>
        <w:t>left</w:t>
      </w:r>
      <w:r>
        <w:rPr>
          <w:color w:val="444444"/>
          <w:sz w:val="19"/>
        </w:rPr>
        <w:t>、</w:t>
      </w:r>
      <w:r>
        <w:rPr>
          <w:color w:val="444444"/>
          <w:sz w:val="19"/>
        </w:rPr>
        <w:t>right</w:t>
      </w:r>
      <w:proofErr w:type="spellEnd"/>
      <w:r>
        <w:rPr>
          <w:color w:val="444444"/>
          <w:sz w:val="19"/>
        </w:rPr>
        <w:t>。</w:t>
      </w:r>
    </w:p>
    <w:p w14:paraId="55D93388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</w:pPr>
      <w:r>
        <w:rPr>
          <w:color w:val="444444"/>
          <w:sz w:val="19"/>
        </w:rPr>
        <w:t xml:space="preserve">💡 </w:t>
      </w:r>
      <w:r>
        <w:rPr>
          <w:color w:val="444444"/>
          <w:sz w:val="19"/>
        </w:rPr>
        <w:t>组合键同时写两个键位，如</w:t>
      </w:r>
      <w:r>
        <w:rPr>
          <w:color w:val="444444"/>
          <w:sz w:val="19"/>
        </w:rPr>
        <w:t xml:space="preserve"> Alt+6 </w:t>
      </w:r>
      <w:r>
        <w:rPr>
          <w:color w:val="444444"/>
          <w:sz w:val="19"/>
        </w:rPr>
        <w:t>改为</w:t>
      </w:r>
      <w:r>
        <w:rPr>
          <w:color w:val="444444"/>
          <w:sz w:val="19"/>
        </w:rPr>
        <w:t xml:space="preserve"> key = alt 6</w:t>
      </w:r>
      <w:r>
        <w:rPr>
          <w:color w:val="444444"/>
          <w:sz w:val="19"/>
        </w:rPr>
        <w:t>。</w:t>
      </w:r>
    </w:p>
    <w:p w14:paraId="089AD535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</w:pPr>
      <w:r>
        <w:rPr>
          <w:color w:val="444444"/>
          <w:sz w:val="19"/>
        </w:rPr>
        <w:t xml:space="preserve">💡 </w:t>
      </w:r>
      <w:r>
        <w:rPr>
          <w:color w:val="444444"/>
          <w:sz w:val="19"/>
        </w:rPr>
        <w:t>注意：部分</w:t>
      </w:r>
      <w:r>
        <w:rPr>
          <w:color w:val="444444"/>
          <w:sz w:val="19"/>
        </w:rPr>
        <w:t xml:space="preserve"> Mod </w:t>
      </w:r>
      <w:r>
        <w:rPr>
          <w:color w:val="444444"/>
          <w:sz w:val="19"/>
        </w:rPr>
        <w:t>虽然有切换键配置但可能无效。</w:t>
      </w:r>
    </w:p>
    <w:p w14:paraId="36F1FBD7" w14:textId="77777777" w:rsidR="00063998" w:rsidRDefault="00000000">
      <w:pPr>
        <w:pStyle w:val="21"/>
        <w:rPr>
          <w:lang w:eastAsia="zh-CN"/>
        </w:rPr>
      </w:pPr>
      <w:bookmarkStart w:id="55" w:name="_Toc237010405"/>
      <w:r>
        <w:rPr>
          <w:lang w:eastAsia="zh-CN"/>
        </w:rPr>
        <w:t xml:space="preserve">Q26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怎么</w:t>
      </w:r>
      <w:proofErr w:type="gramEnd"/>
      <w:r>
        <w:rPr>
          <w:lang w:eastAsia="zh-CN"/>
        </w:rPr>
        <w:t>修改或保存可切换类</w:t>
      </w:r>
      <w:r>
        <w:rPr>
          <w:lang w:eastAsia="zh-CN"/>
        </w:rPr>
        <w:t xml:space="preserve"> Mod </w:t>
      </w:r>
      <w:r>
        <w:rPr>
          <w:lang w:eastAsia="zh-CN"/>
        </w:rPr>
        <w:t>的初始形态？</w:t>
      </w:r>
      <w:bookmarkEnd w:id="55"/>
    </w:p>
    <w:p w14:paraId="7C5739AC" w14:textId="77777777" w:rsidR="00063998" w:rsidRDefault="00000000">
      <w:pPr>
        <w:pStyle w:val="31"/>
        <w:rPr>
          <w:lang w:eastAsia="zh-CN"/>
        </w:rPr>
      </w:pPr>
      <w:bookmarkStart w:id="56" w:name="_Toc237010406"/>
      <w:r>
        <w:rPr>
          <w:lang w:eastAsia="zh-CN"/>
        </w:rPr>
        <w:t>解决方法</w:t>
      </w:r>
      <w:bookmarkEnd w:id="56"/>
    </w:p>
    <w:p w14:paraId="394C8222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搭配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JASM </w:t>
      </w:r>
      <w:r>
        <w:rPr>
          <w:lang w:eastAsia="zh-CN"/>
        </w:rPr>
        <w:t>管理器时：打开单个角色管理</w:t>
      </w:r>
      <w:proofErr w:type="gramStart"/>
      <w:r>
        <w:rPr>
          <w:lang w:eastAsia="zh-CN"/>
        </w:rPr>
        <w:t>界面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点击</w:t>
      </w:r>
      <w:proofErr w:type="gramStart"/>
      <w:r>
        <w:rPr>
          <w:lang w:eastAsia="zh-CN"/>
        </w:rPr>
        <w:t>"</w:t>
      </w:r>
      <w:r>
        <w:rPr>
          <w:lang w:eastAsia="zh-CN"/>
        </w:rPr>
        <w:t>自动同步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47291590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59F6704" wp14:editId="4F3FA80B">
            <wp:extent cx="4114800" cy="156807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6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0C88" w14:textId="77777777" w:rsidR="00063998" w:rsidRDefault="00000000">
      <w:pPr>
        <w:ind w:left="340"/>
        <w:rPr>
          <w:lang w:eastAsia="zh-CN"/>
        </w:rPr>
      </w:pPr>
      <w:r>
        <w:rPr>
          <w:lang w:eastAsia="zh-CN"/>
        </w:rPr>
        <w:t>然后到</w:t>
      </w:r>
      <w:proofErr w:type="gramStart"/>
      <w:r>
        <w:rPr>
          <w:lang w:eastAsia="zh-CN"/>
        </w:rPr>
        <w:t>"</w:t>
      </w:r>
      <w:r>
        <w:rPr>
          <w:lang w:eastAsia="zh-CN"/>
        </w:rPr>
        <w:t>模</w:t>
      </w:r>
      <w:proofErr w:type="gramEnd"/>
      <w:r>
        <w:rPr>
          <w:lang w:eastAsia="zh-CN"/>
        </w:rPr>
        <w:t>组预</w:t>
      </w:r>
      <w:proofErr w:type="gramStart"/>
      <w:r>
        <w:rPr>
          <w:lang w:eastAsia="zh-CN"/>
        </w:rPr>
        <w:t>设</w:t>
      </w:r>
      <w:r>
        <w:rPr>
          <w:lang w:eastAsia="zh-CN"/>
        </w:rPr>
        <w:t>"</w:t>
      </w:r>
      <w:proofErr w:type="gramEnd"/>
      <w:r>
        <w:rPr>
          <w:lang w:eastAsia="zh-CN"/>
        </w:rPr>
        <w:t>界面，勾选</w:t>
      </w:r>
      <w:proofErr w:type="gramStart"/>
      <w:r>
        <w:rPr>
          <w:lang w:eastAsia="zh-CN"/>
        </w:rPr>
        <w:t>"</w:t>
      </w:r>
      <w:r>
        <w:rPr>
          <w:lang w:eastAsia="zh-CN"/>
        </w:rPr>
        <w:t>切换</w:t>
      </w:r>
      <w:proofErr w:type="gramEnd"/>
      <w:r>
        <w:rPr>
          <w:lang w:eastAsia="zh-CN"/>
        </w:rPr>
        <w:t>预设时自动同步</w:t>
      </w:r>
      <w:r>
        <w:rPr>
          <w:lang w:eastAsia="zh-CN"/>
        </w:rPr>
        <w:t xml:space="preserve"> Mod </w:t>
      </w:r>
      <w:r>
        <w:rPr>
          <w:lang w:eastAsia="zh-CN"/>
        </w:rPr>
        <w:t>首选</w:t>
      </w:r>
      <w:proofErr w:type="gramStart"/>
      <w:r>
        <w:rPr>
          <w:lang w:eastAsia="zh-CN"/>
        </w:rPr>
        <w:t>项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7146815D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1E928C" wp14:editId="27E8FBEC">
            <wp:extent cx="3657600" cy="115256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5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C353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尝试</w:t>
      </w:r>
      <w:proofErr w:type="gramEnd"/>
      <w:r>
        <w:rPr>
          <w:lang w:eastAsia="zh-CN"/>
        </w:rPr>
        <w:t>将</w:t>
      </w:r>
      <w:r>
        <w:rPr>
          <w:lang w:eastAsia="zh-CN"/>
        </w:rPr>
        <w:t xml:space="preserve"> Mod </w:t>
      </w:r>
      <w:r>
        <w:rPr>
          <w:lang w:eastAsia="zh-CN"/>
        </w:rPr>
        <w:t>文件名改短，然后游戏内切换到喜欢的形态，</w:t>
      </w:r>
      <w:proofErr w:type="gramStart"/>
      <w:r>
        <w:rPr>
          <w:lang w:eastAsia="zh-CN"/>
        </w:rPr>
        <w:t>按</w:t>
      </w:r>
      <w:r>
        <w:rPr>
          <w:lang w:eastAsia="zh-CN"/>
        </w:rPr>
        <w:t xml:space="preserve"> F10 </w:t>
      </w:r>
      <w:proofErr w:type="gramEnd"/>
      <w:r>
        <w:rPr>
          <w:lang w:eastAsia="zh-CN"/>
        </w:rPr>
        <w:t>保存。</w:t>
      </w:r>
    </w:p>
    <w:p w14:paraId="2E9B086B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如果</w:t>
      </w:r>
      <w:proofErr w:type="gramEnd"/>
      <w:r>
        <w:rPr>
          <w:lang w:eastAsia="zh-CN"/>
        </w:rPr>
        <w:t>还不行，直接改代码（下方链接有视频教程）：</w:t>
      </w:r>
    </w:p>
    <w:p w14:paraId="0C9EAC5E" w14:textId="77777777" w:rsidR="00063998" w:rsidRDefault="00000000">
      <w:pPr>
        <w:spacing w:after="60"/>
        <w:ind w:left="340"/>
      </w:pPr>
      <w:r>
        <w:rPr>
          <w:sz w:val="19"/>
        </w:rPr>
        <w:t xml:space="preserve">🔗 </w:t>
      </w:r>
      <w:proofErr w:type="spellStart"/>
      <w:r>
        <w:rPr>
          <w:sz w:val="19"/>
        </w:rPr>
        <w:t>百度网盘教程：</w:t>
      </w:r>
      <w:r>
        <w:rPr>
          <w:color w:val="1F4E79"/>
          <w:sz w:val="18"/>
          <w:u w:val="single"/>
        </w:rPr>
        <w:t>https</w:t>
      </w:r>
      <w:proofErr w:type="spellEnd"/>
      <w:r>
        <w:rPr>
          <w:color w:val="1F4E79"/>
          <w:sz w:val="18"/>
          <w:u w:val="single"/>
        </w:rPr>
        <w:t>://pan.baidu.com/s/1zxszkDNEGZSlFy-WowaYwQ?pwd=</w:t>
      </w:r>
      <w:proofErr w:type="spellStart"/>
      <w:r>
        <w:rPr>
          <w:color w:val="1F4E79"/>
          <w:sz w:val="18"/>
          <w:u w:val="single"/>
        </w:rPr>
        <w:t>keke</w:t>
      </w:r>
      <w:proofErr w:type="spellEnd"/>
    </w:p>
    <w:p w14:paraId="3E474E2B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提取</w:t>
      </w:r>
      <w:proofErr w:type="gramEnd"/>
      <w:r>
        <w:rPr>
          <w:color w:val="444444"/>
          <w:sz w:val="19"/>
          <w:lang w:eastAsia="zh-CN"/>
        </w:rPr>
        <w:t>码：</w:t>
      </w:r>
      <w:proofErr w:type="spellStart"/>
      <w:r>
        <w:rPr>
          <w:color w:val="444444"/>
          <w:sz w:val="19"/>
          <w:lang w:eastAsia="zh-CN"/>
        </w:rPr>
        <w:t>keke</w:t>
      </w:r>
      <w:proofErr w:type="spellEnd"/>
      <w:r>
        <w:rPr>
          <w:color w:val="444444"/>
          <w:sz w:val="19"/>
          <w:lang w:eastAsia="zh-CN"/>
        </w:rPr>
        <w:t xml:space="preserve"> </w:t>
      </w:r>
      <w:proofErr w:type="gramStart"/>
      <w:r>
        <w:rPr>
          <w:color w:val="444444"/>
          <w:sz w:val="19"/>
          <w:lang w:eastAsia="zh-CN"/>
        </w:rPr>
        <w:t xml:space="preserve">| </w:t>
      </w:r>
      <w:r>
        <w:rPr>
          <w:color w:val="444444"/>
          <w:sz w:val="19"/>
          <w:lang w:eastAsia="zh-CN"/>
        </w:rPr>
        <w:t>解</w:t>
      </w:r>
      <w:proofErr w:type="gramEnd"/>
      <w:r>
        <w:rPr>
          <w:color w:val="444444"/>
          <w:sz w:val="19"/>
          <w:lang w:eastAsia="zh-CN"/>
        </w:rPr>
        <w:t>压码：</w:t>
      </w:r>
      <w:proofErr w:type="spellStart"/>
      <w:r>
        <w:rPr>
          <w:color w:val="444444"/>
          <w:sz w:val="19"/>
          <w:lang w:eastAsia="zh-CN"/>
        </w:rPr>
        <w:t>kekehxl</w:t>
      </w:r>
      <w:proofErr w:type="spellEnd"/>
    </w:p>
    <w:p w14:paraId="508E8E0E" w14:textId="77777777" w:rsidR="00063998" w:rsidRDefault="00000000">
      <w:pPr>
        <w:pStyle w:val="21"/>
        <w:rPr>
          <w:lang w:eastAsia="zh-CN"/>
        </w:rPr>
      </w:pPr>
      <w:bookmarkStart w:id="57" w:name="_Toc237010407"/>
      <w:r>
        <w:rPr>
          <w:lang w:eastAsia="zh-CN"/>
        </w:rPr>
        <w:t xml:space="preserve">Q27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怎么</w:t>
      </w:r>
      <w:proofErr w:type="gramEnd"/>
      <w:r>
        <w:rPr>
          <w:lang w:eastAsia="zh-CN"/>
        </w:rPr>
        <w:t>在游戏内切换</w:t>
      </w:r>
      <w:r>
        <w:rPr>
          <w:lang w:eastAsia="zh-CN"/>
        </w:rPr>
        <w:t xml:space="preserve"> Mod</w:t>
      </w:r>
      <w:r>
        <w:rPr>
          <w:lang w:eastAsia="zh-CN"/>
        </w:rPr>
        <w:t>？</w:t>
      </w:r>
      <w:bookmarkEnd w:id="57"/>
    </w:p>
    <w:p w14:paraId="07EC7F0A" w14:textId="77777777" w:rsidR="00063998" w:rsidRDefault="00000000">
      <w:pPr>
        <w:pStyle w:val="31"/>
        <w:rPr>
          <w:lang w:eastAsia="zh-CN"/>
        </w:rPr>
      </w:pPr>
      <w:bookmarkStart w:id="58" w:name="_Toc237010408"/>
      <w:r>
        <w:rPr>
          <w:lang w:eastAsia="zh-CN"/>
        </w:rPr>
        <w:t>解决方法</w:t>
      </w:r>
      <w:bookmarkEnd w:id="58"/>
    </w:p>
    <w:p w14:paraId="16D24ED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单独</w:t>
      </w:r>
      <w:proofErr w:type="gramEnd"/>
      <w:r>
        <w:rPr>
          <w:lang w:eastAsia="zh-CN"/>
        </w:rPr>
        <w:t>使用</w:t>
      </w:r>
      <w:r>
        <w:rPr>
          <w:lang w:eastAsia="zh-CN"/>
        </w:rPr>
        <w:t xml:space="preserve"> XXMI </w:t>
      </w:r>
      <w:r>
        <w:rPr>
          <w:lang w:eastAsia="zh-CN"/>
        </w:rPr>
        <w:t>加载器：后台打开</w:t>
      </w:r>
      <w:r>
        <w:rPr>
          <w:lang w:eastAsia="zh-CN"/>
        </w:rPr>
        <w:t xml:space="preserve"> Mods </w:t>
      </w:r>
      <w:r>
        <w:rPr>
          <w:lang w:eastAsia="zh-CN"/>
        </w:rPr>
        <w:t>文件夹，更换</w:t>
      </w:r>
      <w:r>
        <w:rPr>
          <w:lang w:eastAsia="zh-CN"/>
        </w:rPr>
        <w:t xml:space="preserve"> Mod </w:t>
      </w:r>
      <w:r>
        <w:rPr>
          <w:lang w:eastAsia="zh-CN"/>
        </w:rPr>
        <w:t>文件后</w:t>
      </w:r>
      <w:proofErr w:type="gramStart"/>
      <w:r>
        <w:rPr>
          <w:lang w:eastAsia="zh-CN"/>
        </w:rPr>
        <w:t>按</w:t>
      </w:r>
      <w:r>
        <w:rPr>
          <w:lang w:eastAsia="zh-CN"/>
        </w:rPr>
        <w:t xml:space="preserve"> F10 </w:t>
      </w:r>
      <w:proofErr w:type="gramEnd"/>
      <w:r>
        <w:rPr>
          <w:lang w:eastAsia="zh-CN"/>
        </w:rPr>
        <w:t>加载。</w:t>
      </w:r>
    </w:p>
    <w:p w14:paraId="1D276E64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</w:pPr>
      <w:r>
        <w:rPr>
          <w:color w:val="444444"/>
          <w:sz w:val="19"/>
        </w:rPr>
        <w:t xml:space="preserve">💡 </w:t>
      </w:r>
      <w:proofErr w:type="spellStart"/>
      <w:r>
        <w:rPr>
          <w:color w:val="444444"/>
          <w:sz w:val="19"/>
        </w:rPr>
        <w:t>举例：换今汐</w:t>
      </w:r>
      <w:proofErr w:type="spellEnd"/>
      <w:r>
        <w:rPr>
          <w:color w:val="444444"/>
          <w:sz w:val="19"/>
        </w:rPr>
        <w:t xml:space="preserve"> Mod → </w:t>
      </w:r>
      <w:proofErr w:type="spellStart"/>
      <w:r>
        <w:rPr>
          <w:color w:val="444444"/>
          <w:sz w:val="19"/>
        </w:rPr>
        <w:t>把原</w:t>
      </w:r>
      <w:proofErr w:type="spellEnd"/>
      <w:r>
        <w:rPr>
          <w:color w:val="444444"/>
          <w:sz w:val="19"/>
        </w:rPr>
        <w:t xml:space="preserve"> Mod </w:t>
      </w:r>
      <w:r>
        <w:rPr>
          <w:color w:val="444444"/>
          <w:sz w:val="19"/>
        </w:rPr>
        <w:t>从</w:t>
      </w:r>
      <w:r>
        <w:rPr>
          <w:color w:val="444444"/>
          <w:sz w:val="19"/>
        </w:rPr>
        <w:t xml:space="preserve"> Mods </w:t>
      </w:r>
      <w:r>
        <w:rPr>
          <w:color w:val="444444"/>
          <w:sz w:val="19"/>
        </w:rPr>
        <w:t>移出</w:t>
      </w:r>
      <w:r>
        <w:rPr>
          <w:color w:val="444444"/>
          <w:sz w:val="19"/>
        </w:rPr>
        <w:t xml:space="preserve"> → </w:t>
      </w:r>
      <w:r>
        <w:rPr>
          <w:color w:val="444444"/>
          <w:sz w:val="19"/>
        </w:rPr>
        <w:t>放入新</w:t>
      </w:r>
      <w:r>
        <w:rPr>
          <w:color w:val="444444"/>
          <w:sz w:val="19"/>
        </w:rPr>
        <w:t xml:space="preserve"> Mod → </w:t>
      </w:r>
      <w:r>
        <w:rPr>
          <w:color w:val="444444"/>
          <w:sz w:val="19"/>
        </w:rPr>
        <w:t>回游戏按</w:t>
      </w:r>
      <w:r>
        <w:rPr>
          <w:color w:val="444444"/>
          <w:sz w:val="19"/>
        </w:rPr>
        <w:t xml:space="preserve"> F10</w:t>
      </w:r>
      <w:r>
        <w:rPr>
          <w:color w:val="444444"/>
          <w:sz w:val="19"/>
        </w:rPr>
        <w:t>。</w:t>
      </w:r>
    </w:p>
    <w:p w14:paraId="0CC2B578" w14:textId="77777777" w:rsidR="00063998" w:rsidRDefault="00000000">
      <w:pPr>
        <w:spacing w:after="60"/>
        <w:ind w:left="340"/>
      </w:pPr>
      <w:r>
        <w:lastRenderedPageBreak/>
        <w:t xml:space="preserve">2. </w:t>
      </w:r>
      <w:r>
        <w:t>使用</w:t>
      </w:r>
      <w:r>
        <w:t xml:space="preserve"> JASM </w:t>
      </w:r>
      <w:r>
        <w:t>管理器：后台打开</w:t>
      </w:r>
      <w:r>
        <w:t xml:space="preserve"> JASM </w:t>
      </w:r>
      <w:r>
        <w:t>界面，勾选新</w:t>
      </w:r>
      <w:r>
        <w:t xml:space="preserve"> Mod</w:t>
      </w:r>
      <w:r>
        <w:t>（取消原</w:t>
      </w:r>
      <w:r>
        <w:t xml:space="preserve"> Mod </w:t>
      </w:r>
      <w:r>
        <w:t>勾选），回游戏按</w:t>
      </w:r>
      <w:r>
        <w:t xml:space="preserve"> F10</w:t>
      </w:r>
      <w:r>
        <w:t>。</w:t>
      </w:r>
    </w:p>
    <w:p w14:paraId="24B8667B" w14:textId="77777777" w:rsidR="00063998" w:rsidRDefault="00000000">
      <w:pPr>
        <w:pStyle w:val="21"/>
        <w:rPr>
          <w:lang w:eastAsia="zh-CN"/>
        </w:rPr>
      </w:pPr>
      <w:bookmarkStart w:id="59" w:name="_Toc237010409"/>
      <w:r>
        <w:rPr>
          <w:lang w:eastAsia="zh-CN"/>
        </w:rPr>
        <w:t xml:space="preserve">Q28 · JASM </w:t>
      </w:r>
      <w:r>
        <w:rPr>
          <w:lang w:eastAsia="zh-CN"/>
        </w:rPr>
        <w:t>管理器怎么在角色分区勾选多个</w:t>
      </w:r>
      <w:r>
        <w:rPr>
          <w:lang w:eastAsia="zh-CN"/>
        </w:rPr>
        <w:t xml:space="preserve"> Mod</w:t>
      </w:r>
      <w:r>
        <w:rPr>
          <w:lang w:eastAsia="zh-CN"/>
        </w:rPr>
        <w:t>？</w:t>
      </w:r>
      <w:bookmarkEnd w:id="59"/>
    </w:p>
    <w:p w14:paraId="514044C4" w14:textId="77777777" w:rsidR="00063998" w:rsidRDefault="00000000">
      <w:pPr>
        <w:pStyle w:val="31"/>
        <w:rPr>
          <w:lang w:eastAsia="zh-CN"/>
        </w:rPr>
      </w:pPr>
      <w:bookmarkStart w:id="60" w:name="_Toc237010410"/>
      <w:r>
        <w:rPr>
          <w:lang w:eastAsia="zh-CN"/>
        </w:rPr>
        <w:t>解决方法</w:t>
      </w:r>
      <w:bookmarkEnd w:id="60"/>
    </w:p>
    <w:p w14:paraId="299AE301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打开</w:t>
      </w:r>
      <w:proofErr w:type="gramEnd"/>
      <w:r>
        <w:rPr>
          <w:lang w:eastAsia="zh-CN"/>
        </w:rPr>
        <w:t>角色</w:t>
      </w:r>
      <w:proofErr w:type="gramStart"/>
      <w:r>
        <w:rPr>
          <w:lang w:eastAsia="zh-CN"/>
        </w:rPr>
        <w:t>分区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点击左上角</w:t>
      </w:r>
      <w:proofErr w:type="gramStart"/>
      <w:r>
        <w:rPr>
          <w:lang w:eastAsia="zh-CN"/>
        </w:rPr>
        <w:t>"</w:t>
      </w:r>
      <w:r>
        <w:rPr>
          <w:lang w:eastAsia="zh-CN"/>
        </w:rPr>
        <w:t>显示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取消</w:t>
      </w:r>
      <w:proofErr w:type="gramEnd"/>
      <w:r>
        <w:rPr>
          <w:lang w:eastAsia="zh-CN"/>
        </w:rPr>
        <w:t>勾选</w:t>
      </w:r>
      <w:proofErr w:type="gramStart"/>
      <w:r>
        <w:rPr>
          <w:lang w:eastAsia="zh-CN"/>
        </w:rPr>
        <w:t>"</w:t>
      </w:r>
      <w:r>
        <w:rPr>
          <w:lang w:eastAsia="zh-CN"/>
        </w:rPr>
        <w:t>单选模式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36036200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0155843" wp14:editId="3DE7DFC7">
            <wp:extent cx="4389120" cy="1704864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70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5C2A" w14:textId="77777777" w:rsidR="00063998" w:rsidRDefault="00000000">
      <w:pPr>
        <w:pStyle w:val="21"/>
        <w:rPr>
          <w:lang w:eastAsia="zh-CN"/>
        </w:rPr>
      </w:pPr>
      <w:bookmarkStart w:id="61" w:name="_Toc237010411"/>
      <w:r>
        <w:rPr>
          <w:lang w:eastAsia="zh-CN"/>
        </w:rPr>
        <w:t xml:space="preserve">Q29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怎么</w:t>
      </w:r>
      <w:proofErr w:type="gramEnd"/>
      <w:r>
        <w:rPr>
          <w:lang w:eastAsia="zh-CN"/>
        </w:rPr>
        <w:t>在游戏内快速取消启用所有</w:t>
      </w:r>
      <w:r>
        <w:rPr>
          <w:lang w:eastAsia="zh-CN"/>
        </w:rPr>
        <w:t xml:space="preserve"> Mod</w:t>
      </w:r>
      <w:r>
        <w:rPr>
          <w:lang w:eastAsia="zh-CN"/>
        </w:rPr>
        <w:t>？</w:t>
      </w:r>
      <w:bookmarkEnd w:id="61"/>
    </w:p>
    <w:p w14:paraId="598379A5" w14:textId="77777777" w:rsidR="00063998" w:rsidRDefault="00000000">
      <w:pPr>
        <w:pStyle w:val="31"/>
        <w:rPr>
          <w:lang w:eastAsia="zh-CN"/>
        </w:rPr>
      </w:pPr>
      <w:bookmarkStart w:id="62" w:name="_Toc237010412"/>
      <w:r>
        <w:rPr>
          <w:lang w:eastAsia="zh-CN"/>
        </w:rPr>
        <w:t>解决方法</w:t>
      </w:r>
      <w:bookmarkEnd w:id="62"/>
    </w:p>
    <w:p w14:paraId="23DE863C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游戏</w:t>
      </w:r>
      <w:proofErr w:type="gramEnd"/>
      <w:r>
        <w:rPr>
          <w:lang w:eastAsia="zh-CN"/>
        </w:rPr>
        <w:t>内</w:t>
      </w:r>
      <w:proofErr w:type="gramStart"/>
      <w:r>
        <w:rPr>
          <w:lang w:eastAsia="zh-CN"/>
        </w:rPr>
        <w:t>按</w:t>
      </w:r>
      <w:r>
        <w:rPr>
          <w:lang w:eastAsia="zh-CN"/>
        </w:rPr>
        <w:t xml:space="preserve"> F6 </w:t>
      </w:r>
      <w:proofErr w:type="gramEnd"/>
      <w:r>
        <w:rPr>
          <w:lang w:eastAsia="zh-CN"/>
        </w:rPr>
        <w:t>即可（部分</w:t>
      </w:r>
      <w:r>
        <w:rPr>
          <w:lang w:eastAsia="zh-CN"/>
        </w:rPr>
        <w:t xml:space="preserve"> Mod </w:t>
      </w:r>
      <w:r>
        <w:rPr>
          <w:lang w:eastAsia="zh-CN"/>
        </w:rPr>
        <w:t>可能取消不了）。</w:t>
      </w:r>
    </w:p>
    <w:p w14:paraId="2AD076BA" w14:textId="77777777" w:rsidR="00063998" w:rsidRDefault="00000000">
      <w:pPr>
        <w:pStyle w:val="21"/>
        <w:rPr>
          <w:lang w:eastAsia="zh-CN"/>
        </w:rPr>
      </w:pPr>
      <w:bookmarkStart w:id="63" w:name="_Toc237010413"/>
      <w:r>
        <w:rPr>
          <w:lang w:eastAsia="zh-CN"/>
        </w:rPr>
        <w:lastRenderedPageBreak/>
        <w:t xml:space="preserve">Q30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游戏</w:t>
      </w:r>
      <w:proofErr w:type="gramEnd"/>
      <w:r>
        <w:rPr>
          <w:lang w:eastAsia="zh-CN"/>
        </w:rPr>
        <w:t>内出现写满英文的黑色弹窗怎么关闭？</w:t>
      </w:r>
      <w:bookmarkEnd w:id="63"/>
    </w:p>
    <w:p w14:paraId="1A6789A0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3809C2E" wp14:editId="77F43DBD">
            <wp:extent cx="4389120" cy="43891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809E" w14:textId="77777777" w:rsidR="00063998" w:rsidRDefault="00000000">
      <w:pPr>
        <w:pStyle w:val="31"/>
        <w:rPr>
          <w:lang w:eastAsia="zh-CN"/>
        </w:rPr>
      </w:pPr>
      <w:bookmarkStart w:id="64" w:name="_Toc237010414"/>
      <w:r>
        <w:rPr>
          <w:lang w:eastAsia="zh-CN"/>
        </w:rPr>
        <w:t>解决方法</w:t>
      </w:r>
      <w:bookmarkEnd w:id="64"/>
    </w:p>
    <w:p w14:paraId="4DADD76F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多</w:t>
      </w:r>
      <w:proofErr w:type="gramEnd"/>
      <w:r>
        <w:rPr>
          <w:lang w:eastAsia="zh-CN"/>
        </w:rPr>
        <w:t>按几</w:t>
      </w:r>
      <w:proofErr w:type="gramStart"/>
      <w:r>
        <w:rPr>
          <w:lang w:eastAsia="zh-CN"/>
        </w:rPr>
        <w:t>次</w:t>
      </w:r>
      <w:r>
        <w:rPr>
          <w:lang w:eastAsia="zh-CN"/>
        </w:rPr>
        <w:t xml:space="preserve"> F10 </w:t>
      </w:r>
      <w:proofErr w:type="gramEnd"/>
      <w:r>
        <w:rPr>
          <w:lang w:eastAsia="zh-CN"/>
        </w:rPr>
        <w:t>或按</w:t>
      </w:r>
      <w:r>
        <w:rPr>
          <w:lang w:eastAsia="zh-CN"/>
        </w:rPr>
        <w:t xml:space="preserve"> X </w:t>
      </w:r>
      <w:r>
        <w:rPr>
          <w:lang w:eastAsia="zh-CN"/>
        </w:rPr>
        <w:t>键隐藏。</w:t>
      </w:r>
    </w:p>
    <w:p w14:paraId="212E9358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自己</w:t>
      </w:r>
      <w:proofErr w:type="gramEnd"/>
      <w:r>
        <w:rPr>
          <w:color w:val="444444"/>
          <w:sz w:val="19"/>
          <w:lang w:eastAsia="zh-CN"/>
        </w:rPr>
        <w:t>翻译一下最后一行，不难懂的。</w:t>
      </w:r>
    </w:p>
    <w:p w14:paraId="12D75E87" w14:textId="77777777" w:rsidR="00063998" w:rsidRDefault="00000000">
      <w:pPr>
        <w:pStyle w:val="21"/>
        <w:rPr>
          <w:lang w:eastAsia="zh-CN"/>
        </w:rPr>
      </w:pPr>
      <w:bookmarkStart w:id="65" w:name="_Toc237010415"/>
      <w:r>
        <w:rPr>
          <w:lang w:eastAsia="zh-CN"/>
        </w:rPr>
        <w:t xml:space="preserve">Q31 · JASM </w:t>
      </w:r>
      <w:r>
        <w:rPr>
          <w:lang w:eastAsia="zh-CN"/>
        </w:rPr>
        <w:t>管理器设置的路径错了怎么修改？</w:t>
      </w:r>
      <w:bookmarkEnd w:id="65"/>
    </w:p>
    <w:p w14:paraId="6B52266D" w14:textId="77777777" w:rsidR="00063998" w:rsidRDefault="00000000">
      <w:pPr>
        <w:pStyle w:val="31"/>
        <w:rPr>
          <w:lang w:eastAsia="zh-CN"/>
        </w:rPr>
      </w:pPr>
      <w:bookmarkStart w:id="66" w:name="_Toc237010416"/>
      <w:r>
        <w:rPr>
          <w:lang w:eastAsia="zh-CN"/>
        </w:rPr>
        <w:t>解决方法</w:t>
      </w:r>
      <w:bookmarkEnd w:id="66"/>
    </w:p>
    <w:p w14:paraId="49990514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1. JASM </w:t>
      </w:r>
      <w:r>
        <w:rPr>
          <w:lang w:eastAsia="zh-CN"/>
        </w:rPr>
        <w:t>主界面左下角点击</w:t>
      </w:r>
      <w:proofErr w:type="gramStart"/>
      <w:r>
        <w:rPr>
          <w:lang w:eastAsia="zh-CN"/>
        </w:rPr>
        <w:t>"</w:t>
      </w:r>
      <w:r>
        <w:rPr>
          <w:lang w:eastAsia="zh-CN"/>
        </w:rPr>
        <w:t>设置</w:t>
      </w:r>
      <w:r>
        <w:rPr>
          <w:lang w:eastAsia="zh-CN"/>
        </w:rPr>
        <w:t>"</w:t>
      </w:r>
      <w:proofErr w:type="gramEnd"/>
      <w:r>
        <w:rPr>
          <w:lang w:eastAsia="zh-CN"/>
        </w:rPr>
        <w:t>。</w:t>
      </w:r>
    </w:p>
    <w:p w14:paraId="0E64B63F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FF1823B" wp14:editId="1F1DF3F7">
            <wp:extent cx="4389120" cy="262401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2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4A8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浏览</w:t>
      </w:r>
      <w:r>
        <w:rPr>
          <w:lang w:eastAsia="zh-CN"/>
        </w:rPr>
        <w:t>"</w:t>
      </w:r>
      <w:proofErr w:type="gramEnd"/>
      <w:r>
        <w:rPr>
          <w:lang w:eastAsia="zh-CN"/>
        </w:rPr>
        <w:t>重新选择路径，设置完后点击</w:t>
      </w:r>
      <w:proofErr w:type="gramStart"/>
      <w:r>
        <w:rPr>
          <w:lang w:eastAsia="zh-CN"/>
        </w:rPr>
        <w:t>"</w:t>
      </w:r>
      <w:r>
        <w:rPr>
          <w:lang w:eastAsia="zh-CN"/>
        </w:rPr>
        <w:t>更新路径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2E280D5D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B251F2C" wp14:editId="3A29D006">
            <wp:extent cx="4389120" cy="76413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6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66FA" w14:textId="77777777" w:rsidR="00063998" w:rsidRDefault="00000000">
      <w:pPr>
        <w:pStyle w:val="21"/>
        <w:rPr>
          <w:lang w:eastAsia="zh-CN"/>
        </w:rPr>
      </w:pPr>
      <w:bookmarkStart w:id="67" w:name="_Toc237010417"/>
      <w:r>
        <w:rPr>
          <w:lang w:eastAsia="zh-CN"/>
        </w:rPr>
        <w:t xml:space="preserve">Q32 · JASM </w:t>
      </w:r>
      <w:r>
        <w:rPr>
          <w:lang w:eastAsia="zh-CN"/>
        </w:rPr>
        <w:t>管理器怎么添加新角色的分区？</w:t>
      </w:r>
      <w:bookmarkEnd w:id="67"/>
    </w:p>
    <w:p w14:paraId="6B9C5584" w14:textId="77777777" w:rsidR="00063998" w:rsidRDefault="00000000">
      <w:pPr>
        <w:pStyle w:val="31"/>
        <w:rPr>
          <w:lang w:eastAsia="zh-CN"/>
        </w:rPr>
      </w:pPr>
      <w:bookmarkStart w:id="68" w:name="_Toc237010418"/>
      <w:r>
        <w:rPr>
          <w:lang w:eastAsia="zh-CN"/>
        </w:rPr>
        <w:t>解决方法</w:t>
      </w:r>
      <w:bookmarkEnd w:id="68"/>
    </w:p>
    <w:p w14:paraId="67899AD8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点击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JASM </w:t>
      </w:r>
      <w:r>
        <w:rPr>
          <w:lang w:eastAsia="zh-CN"/>
        </w:rPr>
        <w:t>左下角</w:t>
      </w:r>
      <w:proofErr w:type="gramStart"/>
      <w:r>
        <w:rPr>
          <w:lang w:eastAsia="zh-CN"/>
        </w:rPr>
        <w:t>"</w:t>
      </w:r>
      <w:r>
        <w:rPr>
          <w:lang w:eastAsia="zh-CN"/>
        </w:rPr>
        <w:t>设置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"</w:t>
      </w:r>
      <w:r>
        <w:rPr>
          <w:lang w:eastAsia="zh-CN"/>
        </w:rPr>
        <w:t>同步</w:t>
      </w:r>
      <w:proofErr w:type="gramEnd"/>
      <w:r>
        <w:rPr>
          <w:lang w:eastAsia="zh-CN"/>
        </w:rPr>
        <w:t>游戏</w:t>
      </w:r>
      <w:proofErr w:type="gramStart"/>
      <w:r>
        <w:rPr>
          <w:lang w:eastAsia="zh-CN"/>
        </w:rPr>
        <w:t>数据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25062DE8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11E4560" wp14:editId="315873DB">
            <wp:extent cx="4114800" cy="111386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1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E429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如果</w:t>
      </w:r>
      <w:proofErr w:type="gramEnd"/>
      <w:r>
        <w:rPr>
          <w:color w:val="444444"/>
          <w:sz w:val="19"/>
          <w:lang w:eastAsia="zh-CN"/>
        </w:rPr>
        <w:t>设置里没有这个按钮，说明</w:t>
      </w:r>
      <w:r>
        <w:rPr>
          <w:color w:val="444444"/>
          <w:sz w:val="19"/>
          <w:lang w:eastAsia="zh-CN"/>
        </w:rPr>
        <w:t xml:space="preserve"> JASM </w:t>
      </w:r>
      <w:r>
        <w:rPr>
          <w:color w:val="444444"/>
          <w:sz w:val="19"/>
          <w:lang w:eastAsia="zh-CN"/>
        </w:rPr>
        <w:t>版本旧了，去整合包换新版。</w:t>
      </w:r>
    </w:p>
    <w:p w14:paraId="3E0CF2A7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</w:pPr>
      <w:r>
        <w:rPr>
          <w:color w:val="444444"/>
          <w:sz w:val="19"/>
        </w:rPr>
        <w:t xml:space="preserve">💡 </w:t>
      </w:r>
      <w:r>
        <w:rPr>
          <w:color w:val="444444"/>
          <w:sz w:val="19"/>
        </w:rPr>
        <w:t>如果一直同步不完成，可以挂个梯子：</w:t>
      </w:r>
      <w:r>
        <w:rPr>
          <w:color w:val="444444"/>
          <w:sz w:val="19"/>
        </w:rPr>
        <w:t>https://wwww.qumianq.xyz/#/register?code=OHpLpXgg</w:t>
      </w:r>
    </w:p>
    <w:p w14:paraId="11C5D0F4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也</w:t>
      </w:r>
      <w:proofErr w:type="gramEnd"/>
      <w:r>
        <w:rPr>
          <w:lang w:eastAsia="zh-CN"/>
        </w:rPr>
        <w:t>可以手动创建：点击</w:t>
      </w:r>
      <w:r>
        <w:rPr>
          <w:lang w:eastAsia="zh-CN"/>
        </w:rPr>
        <w:t xml:space="preserve"> JASM </w:t>
      </w:r>
      <w:r>
        <w:rPr>
          <w:lang w:eastAsia="zh-CN"/>
        </w:rPr>
        <w:t>左上角角色管理器（铅笔图标）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点击</w:t>
      </w:r>
      <w:r>
        <w:rPr>
          <w:lang w:eastAsia="zh-CN"/>
        </w:rPr>
        <w:t>"+"</w:t>
      </w:r>
      <w:proofErr w:type="gramEnd"/>
      <w:r>
        <w:rPr>
          <w:lang w:eastAsia="zh-CN"/>
        </w:rPr>
        <w:t>。</w:t>
      </w:r>
    </w:p>
    <w:p w14:paraId="6CEDE3C6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9615554" wp14:editId="161336E8">
            <wp:extent cx="4114800" cy="306091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6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198A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A2E2F61" wp14:editId="58DC98EB">
            <wp:extent cx="4114800" cy="1756034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5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B1A7" w14:textId="77777777" w:rsidR="00063998" w:rsidRDefault="00000000">
      <w:pPr>
        <w:spacing w:after="60"/>
        <w:ind w:left="340"/>
      </w:pPr>
      <w:r>
        <w:t xml:space="preserve">3. </w:t>
      </w:r>
      <w:r>
        <w:t>按界面标注填写信息。</w:t>
      </w:r>
    </w:p>
    <w:p w14:paraId="32942A83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E352CE" wp14:editId="28EC5DBD">
            <wp:extent cx="4114800" cy="559323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9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AB11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点击</w:t>
      </w:r>
      <w:proofErr w:type="gramEnd"/>
      <w:r>
        <w:rPr>
          <w:lang w:eastAsia="zh-CN"/>
        </w:rPr>
        <w:t>右下角按钮创建分区。</w:t>
      </w:r>
    </w:p>
    <w:p w14:paraId="34C2B652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ED4D848" wp14:editId="1679F39D">
            <wp:extent cx="3200400" cy="1690777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9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271B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5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如</w:t>
      </w:r>
      <w:proofErr w:type="gramEnd"/>
      <w:r>
        <w:rPr>
          <w:lang w:eastAsia="zh-CN"/>
        </w:rPr>
        <w:t>需删除此分区：进入该角色管理界面，右上角有删除按钮。</w:t>
      </w:r>
    </w:p>
    <w:p w14:paraId="21BDFCF2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F837D03" wp14:editId="525FD805">
            <wp:extent cx="3200400" cy="1355834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5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83FE" w14:textId="77777777" w:rsidR="00063998" w:rsidRDefault="00000000">
      <w:r>
        <w:br w:type="page"/>
      </w:r>
    </w:p>
    <w:p w14:paraId="05DD63F8" w14:textId="77777777" w:rsidR="00063998" w:rsidRDefault="00000000">
      <w:pPr>
        <w:pStyle w:val="1"/>
        <w:rPr>
          <w:lang w:eastAsia="zh-CN"/>
        </w:rPr>
      </w:pPr>
      <w:bookmarkStart w:id="69" w:name="_Toc237010419"/>
      <w:r>
        <w:rPr>
          <w:lang w:eastAsia="zh-CN"/>
        </w:rPr>
        <w:lastRenderedPageBreak/>
        <w:t>六、性能与其他</w:t>
      </w:r>
      <w:bookmarkEnd w:id="69"/>
    </w:p>
    <w:p w14:paraId="1950D984" w14:textId="77777777" w:rsidR="00063998" w:rsidRDefault="00000000">
      <w:pPr>
        <w:spacing w:after="160"/>
        <w:rPr>
          <w:lang w:eastAsia="zh-CN"/>
        </w:rPr>
      </w:pPr>
      <w:r>
        <w:rPr>
          <w:color w:val="666666"/>
          <w:sz w:val="20"/>
          <w:lang w:eastAsia="zh-CN"/>
        </w:rPr>
        <w:t>本节涵盖游戏性能、帧率、报错信息等杂项问题。</w:t>
      </w:r>
    </w:p>
    <w:p w14:paraId="4DB56E2D" w14:textId="77777777" w:rsidR="00063998" w:rsidRDefault="00000000">
      <w:pPr>
        <w:pStyle w:val="21"/>
        <w:rPr>
          <w:lang w:eastAsia="zh-CN"/>
        </w:rPr>
      </w:pPr>
      <w:bookmarkStart w:id="70" w:name="_Toc237010420"/>
      <w:r>
        <w:rPr>
          <w:lang w:eastAsia="zh-CN"/>
        </w:rPr>
        <w:t xml:space="preserve">Q33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冲刺</w:t>
      </w:r>
      <w:proofErr w:type="gramEnd"/>
      <w:r>
        <w:rPr>
          <w:lang w:eastAsia="zh-CN"/>
        </w:rPr>
        <w:t>时有倒刺拖影？</w:t>
      </w:r>
      <w:bookmarkEnd w:id="70"/>
    </w:p>
    <w:p w14:paraId="44508A4A" w14:textId="77777777" w:rsidR="00063998" w:rsidRDefault="00000000">
      <w:pPr>
        <w:pStyle w:val="31"/>
        <w:rPr>
          <w:lang w:eastAsia="zh-CN"/>
        </w:rPr>
      </w:pPr>
      <w:bookmarkStart w:id="71" w:name="_Toc237010421"/>
      <w:r>
        <w:rPr>
          <w:lang w:eastAsia="zh-CN"/>
        </w:rPr>
        <w:t>解决方法</w:t>
      </w:r>
      <w:bookmarkEnd w:id="71"/>
    </w:p>
    <w:p w14:paraId="60D61FD5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目前</w:t>
      </w:r>
      <w:proofErr w:type="gramEnd"/>
      <w:r>
        <w:rPr>
          <w:lang w:eastAsia="zh-CN"/>
        </w:rPr>
        <w:t>没有解决办法。</w:t>
      </w:r>
    </w:p>
    <w:p w14:paraId="11901E40" w14:textId="77777777" w:rsidR="00063998" w:rsidRDefault="00000000">
      <w:pPr>
        <w:pStyle w:val="21"/>
        <w:rPr>
          <w:lang w:eastAsia="zh-CN"/>
        </w:rPr>
      </w:pPr>
      <w:bookmarkStart w:id="72" w:name="_Toc237010422"/>
      <w:r>
        <w:rPr>
          <w:lang w:eastAsia="zh-CN"/>
        </w:rPr>
        <w:t xml:space="preserve">Q34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装</w:t>
      </w:r>
      <w:proofErr w:type="gramEnd"/>
      <w:r>
        <w:rPr>
          <w:lang w:eastAsia="zh-CN"/>
        </w:rPr>
        <w:t>了</w:t>
      </w:r>
      <w:r>
        <w:rPr>
          <w:lang w:eastAsia="zh-CN"/>
        </w:rPr>
        <w:t xml:space="preserve"> Mod </w:t>
      </w:r>
      <w:r>
        <w:rPr>
          <w:lang w:eastAsia="zh-CN"/>
        </w:rPr>
        <w:t>掉帧卡顿怎么办？</w:t>
      </w:r>
      <w:bookmarkEnd w:id="72"/>
    </w:p>
    <w:p w14:paraId="60E537FE" w14:textId="77777777" w:rsidR="00063998" w:rsidRDefault="00000000">
      <w:pPr>
        <w:pStyle w:val="31"/>
        <w:rPr>
          <w:lang w:eastAsia="zh-CN"/>
        </w:rPr>
      </w:pPr>
      <w:bookmarkStart w:id="73" w:name="_Toc237010423"/>
      <w:r>
        <w:rPr>
          <w:lang w:eastAsia="zh-CN"/>
        </w:rPr>
        <w:t>解决方法</w:t>
      </w:r>
      <w:bookmarkEnd w:id="73"/>
    </w:p>
    <w:p w14:paraId="54A1F4B2" w14:textId="77777777" w:rsidR="00063998" w:rsidRDefault="00000000">
      <w:pPr>
        <w:pBdr>
          <w:left w:val="single" w:sz="18" w:space="8" w:color="1F4E79"/>
        </w:pBdr>
        <w:shd w:val="clear" w:color="auto" w:fill="EDF2F7"/>
        <w:spacing w:before="80"/>
        <w:ind w:left="340"/>
        <w:rPr>
          <w:lang w:eastAsia="zh-CN"/>
        </w:rPr>
      </w:pPr>
      <w:proofErr w:type="gramStart"/>
      <w:r>
        <w:rPr>
          <w:color w:val="444444"/>
          <w:sz w:val="19"/>
          <w:lang w:eastAsia="zh-CN"/>
        </w:rPr>
        <w:t xml:space="preserve">💡 </w:t>
      </w:r>
      <w:r>
        <w:rPr>
          <w:color w:val="444444"/>
          <w:sz w:val="19"/>
          <w:lang w:eastAsia="zh-CN"/>
        </w:rPr>
        <w:t>装</w:t>
      </w:r>
      <w:r>
        <w:rPr>
          <w:color w:val="444444"/>
          <w:sz w:val="19"/>
          <w:lang w:eastAsia="zh-CN"/>
        </w:rPr>
        <w:t xml:space="preserve"> </w:t>
      </w:r>
      <w:proofErr w:type="gramEnd"/>
      <w:r>
        <w:rPr>
          <w:color w:val="444444"/>
          <w:sz w:val="19"/>
          <w:lang w:eastAsia="zh-CN"/>
        </w:rPr>
        <w:t xml:space="preserve">Mod </w:t>
      </w:r>
      <w:r>
        <w:rPr>
          <w:color w:val="444444"/>
          <w:sz w:val="19"/>
          <w:lang w:eastAsia="zh-CN"/>
        </w:rPr>
        <w:t>本身会带来一定的帧率降低，以下方法只能缓解。</w:t>
      </w:r>
    </w:p>
    <w:p w14:paraId="6435404E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降低</w:t>
      </w:r>
      <w:proofErr w:type="gramEnd"/>
      <w:r>
        <w:rPr>
          <w:lang w:eastAsia="zh-CN"/>
        </w:rPr>
        <w:t>画质游玩。</w:t>
      </w:r>
    </w:p>
    <w:p w14:paraId="69F0E2E6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少</w:t>
      </w:r>
      <w:proofErr w:type="gramEnd"/>
      <w:r>
        <w:rPr>
          <w:lang w:eastAsia="zh-CN"/>
        </w:rPr>
        <w:t>装点</w:t>
      </w:r>
      <w:r>
        <w:rPr>
          <w:lang w:eastAsia="zh-CN"/>
        </w:rPr>
        <w:t xml:space="preserve"> Mod</w:t>
      </w:r>
      <w:r>
        <w:rPr>
          <w:lang w:eastAsia="zh-CN"/>
        </w:rPr>
        <w:t>。</w:t>
      </w:r>
    </w:p>
    <w:p w14:paraId="593D8757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开启</w:t>
      </w:r>
      <w:proofErr w:type="gramEnd"/>
      <w:r>
        <w:rPr>
          <w:lang w:eastAsia="zh-CN"/>
        </w:rPr>
        <w:t>小窗模式游玩，降低电脑负担。</w:t>
      </w:r>
    </w:p>
    <w:p w14:paraId="287E0320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升级</w:t>
      </w:r>
      <w:proofErr w:type="gramEnd"/>
      <w:r>
        <w:rPr>
          <w:lang w:eastAsia="zh-CN"/>
        </w:rPr>
        <w:t>电脑配置。</w:t>
      </w:r>
    </w:p>
    <w:p w14:paraId="054AB965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5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设置</w:t>
      </w:r>
      <w:proofErr w:type="gramEnd"/>
      <w:r>
        <w:rPr>
          <w:lang w:eastAsia="zh-CN"/>
        </w:rPr>
        <w:t>里面把</w:t>
      </w:r>
      <w:proofErr w:type="gramStart"/>
      <w:r>
        <w:rPr>
          <w:lang w:eastAsia="zh-CN"/>
        </w:rPr>
        <w:t>"</w:t>
      </w:r>
      <w:r>
        <w:rPr>
          <w:lang w:eastAsia="zh-CN"/>
        </w:rPr>
        <w:t>场景交互</w:t>
      </w:r>
      <w:r>
        <w:rPr>
          <w:lang w:eastAsia="zh-CN"/>
        </w:rPr>
        <w:t>"</w:t>
      </w:r>
      <w:proofErr w:type="gramEnd"/>
      <w:r>
        <w:rPr>
          <w:lang w:eastAsia="zh-CN"/>
        </w:rPr>
        <w:t>关了。</w:t>
      </w:r>
    </w:p>
    <w:p w14:paraId="1EB71835" w14:textId="77777777" w:rsidR="00063998" w:rsidRDefault="00000000">
      <w:pPr>
        <w:pStyle w:val="21"/>
        <w:rPr>
          <w:lang w:eastAsia="zh-CN"/>
        </w:rPr>
      </w:pPr>
      <w:bookmarkStart w:id="74" w:name="_Toc237010424"/>
      <w:r>
        <w:rPr>
          <w:lang w:eastAsia="zh-CN"/>
        </w:rPr>
        <w:t xml:space="preserve">Q35 </w:t>
      </w: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游戏</w:t>
      </w:r>
      <w:proofErr w:type="gramEnd"/>
      <w:r>
        <w:rPr>
          <w:lang w:eastAsia="zh-CN"/>
        </w:rPr>
        <w:t>内左上角有红字报错怎么办？</w:t>
      </w:r>
      <w:bookmarkEnd w:id="74"/>
    </w:p>
    <w:p w14:paraId="71286BCA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1EF224A" wp14:editId="0E034EFF">
            <wp:extent cx="4389120" cy="162251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62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099D" w14:textId="77777777" w:rsidR="00063998" w:rsidRDefault="00000000">
      <w:pPr>
        <w:pStyle w:val="31"/>
        <w:rPr>
          <w:lang w:eastAsia="zh-CN"/>
        </w:rPr>
      </w:pPr>
      <w:bookmarkStart w:id="75" w:name="_Toc237010425"/>
      <w:r>
        <w:rPr>
          <w:lang w:eastAsia="zh-CN"/>
        </w:rPr>
        <w:t>解决方法</w:t>
      </w:r>
      <w:bookmarkEnd w:id="75"/>
    </w:p>
    <w:p w14:paraId="66C98ECB" w14:textId="77777777" w:rsidR="00063998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打开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XXMI </w:t>
      </w:r>
      <w:r>
        <w:rPr>
          <w:lang w:eastAsia="zh-CN"/>
        </w:rPr>
        <w:t>右上角</w:t>
      </w:r>
      <w:proofErr w:type="gramStart"/>
      <w:r>
        <w:rPr>
          <w:lang w:eastAsia="zh-CN"/>
        </w:rPr>
        <w:t>"</w:t>
      </w:r>
      <w:r>
        <w:rPr>
          <w:lang w:eastAsia="zh-CN"/>
        </w:rPr>
        <w:t>设置</w:t>
      </w:r>
      <w:r>
        <w:rPr>
          <w:lang w:eastAsia="zh-CN"/>
        </w:rPr>
        <w:t>"</w:t>
      </w:r>
      <w:proofErr w:type="gramEnd"/>
      <w:r>
        <w:rPr>
          <w:lang w:eastAsia="zh-CN"/>
        </w:rPr>
        <w:t xml:space="preserve"> → "WWMI" 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勾</w:t>
      </w:r>
      <w:proofErr w:type="gramEnd"/>
      <w:r>
        <w:rPr>
          <w:lang w:eastAsia="zh-CN"/>
        </w:rPr>
        <w:t>选</w:t>
      </w:r>
      <w:proofErr w:type="gramStart"/>
      <w:r>
        <w:rPr>
          <w:lang w:eastAsia="zh-CN"/>
        </w:rPr>
        <w:t>"</w:t>
      </w:r>
      <w:r>
        <w:rPr>
          <w:lang w:eastAsia="zh-CN"/>
        </w:rPr>
        <w:t>静</w:t>
      </w:r>
      <w:proofErr w:type="gramEnd"/>
      <w:r>
        <w:rPr>
          <w:lang w:eastAsia="zh-CN"/>
        </w:rPr>
        <w:t>音报</w:t>
      </w:r>
      <w:proofErr w:type="gramStart"/>
      <w:r>
        <w:rPr>
          <w:lang w:eastAsia="zh-CN"/>
        </w:rPr>
        <w:t>错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5D77FBE1" w14:textId="77777777" w:rsidR="0006399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FFA4582" wp14:editId="2F4960E6">
            <wp:extent cx="4389120" cy="246860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C36C" w14:textId="77777777" w:rsidR="00063998" w:rsidRDefault="00000000">
      <w:r>
        <w:br w:type="page"/>
      </w:r>
    </w:p>
    <w:p w14:paraId="2183FA86" w14:textId="77777777" w:rsidR="00063998" w:rsidRDefault="00000000">
      <w:pPr>
        <w:pStyle w:val="1"/>
        <w:rPr>
          <w:lang w:eastAsia="zh-CN"/>
        </w:rPr>
      </w:pPr>
      <w:bookmarkStart w:id="76" w:name="_Toc237010426"/>
      <w:r>
        <w:rPr>
          <w:lang w:eastAsia="zh-CN"/>
        </w:rPr>
        <w:lastRenderedPageBreak/>
        <w:t>附录</w:t>
      </w:r>
      <w:bookmarkEnd w:id="76"/>
    </w:p>
    <w:p w14:paraId="5F2EBCEC" w14:textId="77777777" w:rsidR="00063998" w:rsidRDefault="00000000">
      <w:pPr>
        <w:pStyle w:val="21"/>
        <w:rPr>
          <w:lang w:eastAsia="zh-CN"/>
        </w:rPr>
      </w:pPr>
      <w:bookmarkStart w:id="77" w:name="_Toc237010427"/>
      <w:r>
        <w:rPr>
          <w:lang w:eastAsia="zh-CN"/>
        </w:rPr>
        <w:t>关于本文档</w:t>
      </w:r>
      <w:bookmarkEnd w:id="77"/>
    </w:p>
    <w:p w14:paraId="1F128633" w14:textId="77777777" w:rsidR="00063998" w:rsidRDefault="00000000">
      <w:pPr>
        <w:spacing w:after="80"/>
        <w:rPr>
          <w:lang w:eastAsia="zh-CN"/>
        </w:rPr>
      </w:pPr>
      <w:r>
        <w:rPr>
          <w:lang w:eastAsia="zh-CN"/>
        </w:rPr>
        <w:t>本文档由</w:t>
      </w:r>
      <w:r>
        <w:rPr>
          <w:lang w:eastAsia="zh-CN"/>
        </w:rPr>
        <w:t xml:space="preserve"> B</w:t>
      </w:r>
      <w:r>
        <w:rPr>
          <w:lang w:eastAsia="zh-CN"/>
        </w:rPr>
        <w:t>站可可</w:t>
      </w:r>
      <w:r>
        <w:rPr>
          <w:lang w:eastAsia="zh-CN"/>
        </w:rPr>
        <w:t xml:space="preserve">HXL </w:t>
      </w:r>
      <w:r>
        <w:rPr>
          <w:lang w:eastAsia="zh-CN"/>
        </w:rPr>
        <w:t>独立编写与维护，旨在为鸣潮</w:t>
      </w:r>
      <w:r>
        <w:rPr>
          <w:lang w:eastAsia="zh-CN"/>
        </w:rPr>
        <w:t xml:space="preserve"> Mod </w:t>
      </w:r>
      <w:r>
        <w:rPr>
          <w:lang w:eastAsia="zh-CN"/>
        </w:rPr>
        <w:t>玩家提供全面的问题解答。</w:t>
      </w:r>
    </w:p>
    <w:p w14:paraId="24B30B8D" w14:textId="77777777" w:rsidR="00063998" w:rsidRDefault="00000000">
      <w:pPr>
        <w:spacing w:after="200"/>
        <w:rPr>
          <w:lang w:eastAsia="zh-CN"/>
        </w:rPr>
      </w:pPr>
      <w:r>
        <w:rPr>
          <w:lang w:eastAsia="zh-CN"/>
        </w:rPr>
        <w:t>如果你觉得本文档对你有帮助，欢迎扫描下方赞赏码支持作者，你的支持是持续更新的最大动力！</w:t>
      </w:r>
    </w:p>
    <w:p w14:paraId="03CEDC78" w14:textId="77777777" w:rsidR="0006399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D1714C6" wp14:editId="6984B2C3">
            <wp:extent cx="2286000" cy="2286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9C92" w14:textId="77777777" w:rsidR="00063998" w:rsidRDefault="00000000">
      <w:pPr>
        <w:spacing w:after="320"/>
        <w:jc w:val="center"/>
        <w:rPr>
          <w:lang w:eastAsia="zh-CN"/>
        </w:rPr>
      </w:pPr>
      <w:proofErr w:type="gramStart"/>
      <w:r>
        <w:rPr>
          <w:color w:val="999999"/>
          <w:sz w:val="18"/>
          <w:lang w:eastAsia="zh-CN"/>
        </w:rPr>
        <w:t xml:space="preserve">← </w:t>
      </w:r>
      <w:r>
        <w:rPr>
          <w:color w:val="999999"/>
          <w:sz w:val="18"/>
          <w:lang w:eastAsia="zh-CN"/>
        </w:rPr>
        <w:t>微</w:t>
      </w:r>
      <w:proofErr w:type="gramEnd"/>
      <w:r>
        <w:rPr>
          <w:color w:val="999999"/>
          <w:sz w:val="18"/>
          <w:lang w:eastAsia="zh-CN"/>
        </w:rPr>
        <w:t>信扫描二维码赞助作者</w:t>
      </w:r>
    </w:p>
    <w:p w14:paraId="5D3F509F" w14:textId="77777777" w:rsidR="00063998" w:rsidRDefault="00000000">
      <w:pPr>
        <w:pStyle w:val="21"/>
      </w:pPr>
      <w:bookmarkStart w:id="78" w:name="_Toc237010428"/>
      <w:proofErr w:type="spellStart"/>
      <w:r>
        <w:t>联系方式</w:t>
      </w:r>
      <w:bookmarkEnd w:id="78"/>
      <w:proofErr w:type="spellEnd"/>
    </w:p>
    <w:p w14:paraId="6104DDD1" w14:textId="77777777" w:rsidR="00063998" w:rsidRDefault="00000000">
      <w:pPr>
        <w:spacing w:after="60"/>
      </w:pPr>
      <w:r>
        <w:rPr>
          <w:b/>
        </w:rPr>
        <w:t xml:space="preserve">QQ </w:t>
      </w:r>
      <w:r>
        <w:rPr>
          <w:b/>
        </w:rPr>
        <w:t>群：</w:t>
      </w:r>
      <w:r>
        <w:t>799191082</w:t>
      </w:r>
    </w:p>
    <w:p w14:paraId="12BE9703" w14:textId="77777777" w:rsidR="00063998" w:rsidRDefault="00000000">
      <w:pPr>
        <w:spacing w:after="60"/>
      </w:pPr>
      <w:r>
        <w:rPr>
          <w:b/>
        </w:rPr>
        <w:t>鸣潮</w:t>
      </w:r>
      <w:r>
        <w:rPr>
          <w:b/>
        </w:rPr>
        <w:t xml:space="preserve"> Mod </w:t>
      </w:r>
      <w:r>
        <w:rPr>
          <w:b/>
        </w:rPr>
        <w:t>频道：</w:t>
      </w:r>
      <w:r>
        <w:rPr>
          <w:color w:val="1F4E79"/>
          <w:sz w:val="20"/>
        </w:rPr>
        <w:t>https://pd.qq.com/s/91nsbwdwg?b=9</w:t>
      </w:r>
    </w:p>
    <w:p w14:paraId="34B3F9C6" w14:textId="77777777" w:rsidR="00063998" w:rsidRDefault="00000000">
      <w:pPr>
        <w:spacing w:after="60"/>
      </w:pPr>
      <w:r>
        <w:rPr>
          <w:b/>
        </w:rPr>
        <w:t>B</w:t>
      </w:r>
      <w:r>
        <w:rPr>
          <w:b/>
        </w:rPr>
        <w:t>站主页：</w:t>
      </w:r>
      <w:r>
        <w:t>可可</w:t>
      </w:r>
      <w:r>
        <w:t>HXL</w:t>
      </w:r>
    </w:p>
    <w:p w14:paraId="7781F6CB" w14:textId="77777777" w:rsidR="00063998" w:rsidRDefault="00000000">
      <w:pPr>
        <w:spacing w:after="40"/>
      </w:pPr>
      <w:r>
        <w:rPr>
          <w:b/>
        </w:rPr>
        <w:t>持续更新链接：</w:t>
      </w:r>
      <w:r>
        <w:rPr>
          <w:color w:val="1F4E79"/>
          <w:sz w:val="20"/>
        </w:rPr>
        <w:t>https://pan.baidu.com/s/19dVLA-Xq0UxWS2Uxk2PxzA?pwd=keke</w:t>
      </w:r>
    </w:p>
    <w:p w14:paraId="4FE5D018" w14:textId="77777777" w:rsidR="00063998" w:rsidRDefault="00000000">
      <w:r>
        <w:rPr>
          <w:color w:val="666666"/>
          <w:sz w:val="18"/>
        </w:rPr>
        <w:t>提取码：</w:t>
      </w:r>
      <w:r>
        <w:rPr>
          <w:color w:val="666666"/>
          <w:sz w:val="18"/>
        </w:rPr>
        <w:t>keke</w:t>
      </w:r>
    </w:p>
    <w:sectPr w:rsidR="00063998" w:rsidSect="00034616">
      <w:headerReference w:type="default" r:id="rId65"/>
      <w:footerReference w:type="default" r:id="rId66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09ECD" w14:textId="77777777" w:rsidR="008D59C2" w:rsidRDefault="008D59C2">
      <w:pPr>
        <w:spacing w:after="0" w:line="240" w:lineRule="auto"/>
      </w:pPr>
      <w:r>
        <w:separator/>
      </w:r>
    </w:p>
  </w:endnote>
  <w:endnote w:type="continuationSeparator" w:id="0">
    <w:p w14:paraId="2BF48542" w14:textId="77777777" w:rsidR="008D59C2" w:rsidRDefault="008D5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F94C0" w14:textId="77777777" w:rsidR="00063998" w:rsidRDefault="00000000">
    <w:pPr>
      <w:pStyle w:val="a7"/>
      <w:jc w:val="center"/>
    </w:pPr>
    <w:r>
      <w:rPr>
        <w:color w:val="999999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color w:val="999999"/>
        <w:sz w:val="16"/>
      </w:rPr>
      <w:t>1</w:t>
    </w:r>
    <w:r>
      <w:fldChar w:fldCharType="end"/>
    </w:r>
    <w:r>
      <w:rPr>
        <w:color w:val="999999"/>
        <w:sz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738BB" w14:textId="77777777" w:rsidR="008D59C2" w:rsidRDefault="008D59C2">
      <w:pPr>
        <w:spacing w:after="0" w:line="240" w:lineRule="auto"/>
      </w:pPr>
      <w:r>
        <w:separator/>
      </w:r>
    </w:p>
  </w:footnote>
  <w:footnote w:type="continuationSeparator" w:id="0">
    <w:p w14:paraId="2C69A526" w14:textId="77777777" w:rsidR="008D59C2" w:rsidRDefault="008D5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4EC0" w14:textId="77777777" w:rsidR="00063998" w:rsidRDefault="00000000">
    <w:pPr>
      <w:pStyle w:val="a5"/>
      <w:pBdr>
        <w:bottom w:val="single" w:sz="4" w:space="4" w:color="1F4E79"/>
      </w:pBdr>
      <w:jc w:val="right"/>
      <w:rPr>
        <w:lang w:eastAsia="zh-CN"/>
      </w:rPr>
    </w:pPr>
    <w:r>
      <w:rPr>
        <w:rFonts w:ascii="微软雅黑" w:hAnsi="微软雅黑"/>
        <w:color w:val="999999"/>
        <w:sz w:val="16"/>
        <w:lang w:eastAsia="zh-CN"/>
      </w:rPr>
      <w:t>鸣潮 Mod 问题</w:t>
    </w:r>
    <w:proofErr w:type="gramStart"/>
    <w:r>
      <w:rPr>
        <w:rFonts w:ascii="微软雅黑" w:hAnsi="微软雅黑"/>
        <w:color w:val="999999"/>
        <w:sz w:val="16"/>
        <w:lang w:eastAsia="zh-CN"/>
      </w:rPr>
      <w:t>解答 v2</w:t>
    </w:r>
    <w:proofErr w:type="gramEnd"/>
    <w:r>
      <w:rPr>
        <w:rFonts w:ascii="微软雅黑" w:hAnsi="微软雅黑"/>
        <w:color w:val="999999"/>
        <w:sz w:val="16"/>
        <w:lang w:eastAsia="zh-CN"/>
      </w:rPr>
      <w:t>.2.</w:t>
    </w:r>
    <w:proofErr w:type="gramStart"/>
    <w:r>
      <w:rPr>
        <w:rFonts w:ascii="微软雅黑" w:hAnsi="微软雅黑"/>
        <w:color w:val="999999"/>
        <w:sz w:val="16"/>
        <w:lang w:eastAsia="zh-CN"/>
      </w:rPr>
      <w:t>4    作者</w:t>
    </w:r>
    <w:proofErr w:type="gramEnd"/>
    <w:r>
      <w:rPr>
        <w:rFonts w:ascii="微软雅黑" w:hAnsi="微软雅黑"/>
        <w:color w:val="999999"/>
        <w:sz w:val="16"/>
        <w:lang w:eastAsia="zh-CN"/>
      </w:rPr>
      <w:t>：可可HXL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649326">
    <w:abstractNumId w:val="8"/>
  </w:num>
  <w:num w:numId="2" w16cid:durableId="1998456266">
    <w:abstractNumId w:val="6"/>
  </w:num>
  <w:num w:numId="3" w16cid:durableId="148793131">
    <w:abstractNumId w:val="5"/>
  </w:num>
  <w:num w:numId="4" w16cid:durableId="2103723870">
    <w:abstractNumId w:val="4"/>
  </w:num>
  <w:num w:numId="5" w16cid:durableId="389966420">
    <w:abstractNumId w:val="7"/>
  </w:num>
  <w:num w:numId="6" w16cid:durableId="274101686">
    <w:abstractNumId w:val="3"/>
  </w:num>
  <w:num w:numId="7" w16cid:durableId="96875629">
    <w:abstractNumId w:val="2"/>
  </w:num>
  <w:num w:numId="8" w16cid:durableId="1876851073">
    <w:abstractNumId w:val="1"/>
  </w:num>
  <w:num w:numId="9" w16cid:durableId="169078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998"/>
    <w:rsid w:val="0015074B"/>
    <w:rsid w:val="001E0602"/>
    <w:rsid w:val="0029639D"/>
    <w:rsid w:val="00326F90"/>
    <w:rsid w:val="008D59C2"/>
    <w:rsid w:val="00AA1D8D"/>
    <w:rsid w:val="00B47730"/>
    <w:rsid w:val="00C97886"/>
    <w:rsid w:val="00CB0664"/>
    <w:rsid w:val="00E30E9C"/>
    <w:rsid w:val="00E935EE"/>
    <w:rsid w:val="00FC693F"/>
    <w:rsid w:val="00FE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50A5CB"/>
  <w14:defaultImageDpi w14:val="300"/>
  <w15:docId w15:val="{2CFE0BA1-D02A-46B0-80FA-40CBA9F7A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Arial" w:eastAsia="微软雅黑" w:hAnsi="Arial" w:cs="Arial"/>
      <w:color w:val="1A1A1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Bdr>
        <w:bottom w:val="single" w:sz="8" w:space="4" w:color="1F4E79"/>
      </w:pBdr>
      <w:spacing w:before="560" w:after="200" w:line="312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line="336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E7AEA"/>
  </w:style>
  <w:style w:type="paragraph" w:styleId="TOC2">
    <w:name w:val="toc 2"/>
    <w:basedOn w:val="a1"/>
    <w:next w:val="a1"/>
    <w:autoRedefine/>
    <w:uiPriority w:val="39"/>
    <w:unhideWhenUsed/>
    <w:rsid w:val="00FE7AEA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FE7AEA"/>
    <w:pPr>
      <w:ind w:leftChars="400" w:left="840"/>
    </w:pPr>
  </w:style>
  <w:style w:type="character" w:styleId="aff9">
    <w:name w:val="Hyperlink"/>
    <w:basedOn w:val="a2"/>
    <w:uiPriority w:val="99"/>
    <w:unhideWhenUsed/>
    <w:rsid w:val="00FE7A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jpe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44</Pages>
  <Words>1985</Words>
  <Characters>11318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绍勇 秦</cp:lastModifiedBy>
  <cp:revision>3</cp:revision>
  <dcterms:created xsi:type="dcterms:W3CDTF">2013-12-23T23:15:00Z</dcterms:created>
  <dcterms:modified xsi:type="dcterms:W3CDTF">2026-08-07T07:56:00Z</dcterms:modified>
  <cp:category/>
</cp:coreProperties>
</file>